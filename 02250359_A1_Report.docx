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77341921"/>
        <w:docPartObj>
          <w:docPartGallery w:val="Cover Pages"/>
          <w:docPartUnique/>
        </w:docPartObj>
      </w:sdtPr>
      <w:sdtContent>
        <w:p w14:paraId="2B017DF4" w14:textId="57A07790" w:rsidR="006B6A7B" w:rsidRDefault="006B6A7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349D2F4" wp14:editId="3016255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EECE1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21EB929" w14:textId="14EBBC0F" w:rsidR="006B6A7B" w:rsidRDefault="006B6A7B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EECE1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EEECE1" w:themeColor="background2"/>
                                          <w:sz w:val="78"/>
                                          <w:szCs w:val="78"/>
                                        </w:rPr>
                                        <w:t xml:space="preserve">Assignment 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EEECE1" w:themeColor="background2"/>
                                          <w:sz w:val="78"/>
                                          <w:szCs w:val="78"/>
                                        </w:rPr>
                                        <w:t>1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FB23E4B" w14:textId="216E6C37" w:rsidR="006B6A7B" w:rsidRDefault="006B6A7B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EECE1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EECE1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Report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140372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EECE1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AFD4A25" w14:textId="1DC9B4FC" w:rsidR="006B6A7B" w:rsidRDefault="006B6A7B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EECE1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EECE1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Norzin</w:t>
                                      </w:r>
                                      <w:proofErr w:type="spellEnd"/>
                                      <w:r>
                                        <w:rPr>
                                          <w:color w:val="EEECE1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EECE1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Wangmo</w:t>
                                      </w:r>
                                      <w:proofErr w:type="spellEnd"/>
                                      <w:r>
                                        <w:rPr>
                                          <w:color w:val="EEECE1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(1 SWE)</w:t>
                                      </w:r>
                                    </w:p>
                                  </w:sdtContent>
                                </w:sdt>
                                <w:p w14:paraId="52122ACF" w14:textId="5AA00BC0" w:rsidR="006B6A7B" w:rsidRDefault="006B6A7B">
                                  <w:pPr>
                                    <w:pStyle w:val="NoSpacing"/>
                                    <w:rPr>
                                      <w:color w:val="EEECE1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EECE1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EEECE1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EEECE1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02250359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7349D2F4" id="Group 4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/n97cEADAACAMOj9U5vD&#13;&#10;DQ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9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365f91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" strokecolor="#eeece1 [3214]" strokeweight="3pt"/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EECE1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21EB929" w14:textId="14EBBC0F" w:rsidR="006B6A7B" w:rsidRDefault="006B6A7B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EECE1" w:themeColor="background2"/>
                                    <w:sz w:val="78"/>
                                    <w:szCs w:val="7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EEECE1" w:themeColor="background2"/>
                                    <w:sz w:val="78"/>
                                    <w:szCs w:val="78"/>
                                  </w:rPr>
                                  <w:t xml:space="preserve">Assignment 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EEECE1" w:themeColor="background2"/>
                                    <w:sz w:val="78"/>
                                    <w:szCs w:val="78"/>
                                  </w:rPr>
                                  <w:t>1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color w:val="EEECE1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FB23E4B" w14:textId="216E6C37" w:rsidR="006B6A7B" w:rsidRDefault="006B6A7B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EECE1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EECE1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Report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v:shape id="Text Box 479" o:spid="_x0000_s1034" type="#_x0000_t202" style="position:absolute;left:31403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EECE1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AFD4A25" w14:textId="1DC9B4FC" w:rsidR="006B6A7B" w:rsidRDefault="006B6A7B">
                                <w:pPr>
                                  <w:pStyle w:val="NoSpacing"/>
                                  <w:spacing w:after="180"/>
                                  <w:rPr>
                                    <w:color w:val="EEECE1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EECE1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Norzin</w:t>
                                </w:r>
                                <w:proofErr w:type="spellEnd"/>
                                <w:r>
                                  <w:rPr>
                                    <w:color w:val="EEECE1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EECE1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Wangmo</w:t>
                                </w:r>
                                <w:proofErr w:type="spellEnd"/>
                                <w:r>
                                  <w:rPr>
                                    <w:color w:val="EEECE1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(1 SWE)</w:t>
                                </w:r>
                              </w:p>
                            </w:sdtContent>
                          </w:sdt>
                          <w:p w14:paraId="52122ACF" w14:textId="5AA00BC0" w:rsidR="006B6A7B" w:rsidRDefault="006B6A7B">
                            <w:pPr>
                              <w:pStyle w:val="NoSpacing"/>
                              <w:rPr>
                                <w:color w:val="EEECE1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EECE1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EEECE1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EEECE1" w:themeColor="background2"/>
                                <w:spacing w:val="20"/>
                                <w:sz w:val="36"/>
                                <w:szCs w:val="36"/>
                              </w:rPr>
                              <w:t>02250359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041BFD7" w14:textId="68EBF47D" w:rsidR="006B6A7B" w:rsidRDefault="006B6A7B" w:rsidP="006B6A7B">
          <w:r>
            <w:br w:type="page"/>
          </w:r>
        </w:p>
      </w:sdtContent>
    </w:sdt>
    <w:p w14:paraId="4A481BB7" w14:textId="5E48466A" w:rsidR="006B6A7B" w:rsidRDefault="006B6A7B" w:rsidP="006B6A7B">
      <w:pPr>
        <w:pStyle w:val="Heading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lastRenderedPageBreak/>
        <w:t>1</w:t>
      </w:r>
      <w:r>
        <w:rPr>
          <w:rFonts w:ascii="Times New Roman" w:hAnsi="Times New Roman"/>
          <w:sz w:val="32"/>
        </w:rPr>
        <w:t xml:space="preserve">. </w:t>
      </w:r>
      <w:r>
        <w:rPr>
          <w:rFonts w:ascii="Times New Roman" w:hAnsi="Times New Roman"/>
          <w:sz w:val="32"/>
        </w:rPr>
        <w:t>Introduction:</w:t>
      </w:r>
    </w:p>
    <w:p w14:paraId="3F5F68E6" w14:textId="77777777" w:rsidR="006B6A7B" w:rsidRDefault="006B6A7B" w:rsidP="006B6A7B">
      <w:pPr>
        <w:pStyle w:val="ListParagraph"/>
      </w:pPr>
    </w:p>
    <w:p w14:paraId="3945752A" w14:textId="5CA19F0C" w:rsidR="00FB0657" w:rsidRDefault="00FB0657" w:rsidP="00FB0657">
      <w:pPr>
        <w:pStyle w:val="ListParagraph"/>
        <w:numPr>
          <w:ilvl w:val="0"/>
          <w:numId w:val="11"/>
        </w:numPr>
      </w:pPr>
      <w:r w:rsidRPr="00FB0657">
        <w:t xml:space="preserve">This report covers the setup for six utility functions in part A. </w:t>
      </w:r>
    </w:p>
    <w:p w14:paraId="5216A2A2" w14:textId="77777777" w:rsidR="00FB0657" w:rsidRDefault="00FB0657" w:rsidP="00FB0657">
      <w:pPr>
        <w:pStyle w:val="ListParagraph"/>
        <w:numPr>
          <w:ilvl w:val="0"/>
          <w:numId w:val="11"/>
        </w:numPr>
      </w:pPr>
      <w:r w:rsidRPr="00FB0657">
        <w:t xml:space="preserve">It also includes two games for part B. </w:t>
      </w:r>
    </w:p>
    <w:p w14:paraId="02F99C02" w14:textId="77777777" w:rsidR="00FB0657" w:rsidRDefault="00FB0657" w:rsidP="00FB0657">
      <w:pPr>
        <w:pStyle w:val="ListParagraph"/>
        <w:numPr>
          <w:ilvl w:val="0"/>
          <w:numId w:val="11"/>
        </w:numPr>
      </w:pPr>
      <w:r w:rsidRPr="00FB0657">
        <w:t xml:space="preserve">You get the complete Python code for everything. </w:t>
      </w:r>
    </w:p>
    <w:p w14:paraId="612E3EF5" w14:textId="77777777" w:rsidR="00FB0657" w:rsidRDefault="00FB0657" w:rsidP="00FB0657">
      <w:pPr>
        <w:pStyle w:val="ListParagraph"/>
        <w:numPr>
          <w:ilvl w:val="0"/>
          <w:numId w:val="11"/>
        </w:numPr>
      </w:pPr>
      <w:r w:rsidRPr="00FB0657">
        <w:t xml:space="preserve">There are short notes on the logic behind each one. </w:t>
      </w:r>
    </w:p>
    <w:p w14:paraId="0C77B910" w14:textId="1E976826" w:rsidR="00FB0657" w:rsidRDefault="00FB0657" w:rsidP="00FB0657">
      <w:pPr>
        <w:pStyle w:val="ListParagraph"/>
        <w:numPr>
          <w:ilvl w:val="0"/>
          <w:numId w:val="11"/>
        </w:numPr>
      </w:pPr>
      <w:r w:rsidRPr="00FB0657">
        <w:t>Input checks are explained</w:t>
      </w:r>
      <w:r w:rsidR="006B6A7B">
        <w:t>,</w:t>
      </w:r>
      <w:r w:rsidRPr="00FB0657">
        <w:t xml:space="preserve"> too.</w:t>
      </w:r>
    </w:p>
    <w:p w14:paraId="1FE95D02" w14:textId="77777777" w:rsidR="00FB0657" w:rsidRDefault="00FB0657" w:rsidP="00FB0657">
      <w:pPr>
        <w:pStyle w:val="ListParagraph"/>
        <w:numPr>
          <w:ilvl w:val="0"/>
          <w:numId w:val="11"/>
        </w:numPr>
      </w:pPr>
      <w:r>
        <w:t xml:space="preserve">And </w:t>
      </w:r>
      <w:r w:rsidRPr="00FB0657">
        <w:t xml:space="preserve">expected results. </w:t>
      </w:r>
    </w:p>
    <w:p w14:paraId="65705830" w14:textId="0A7404D0" w:rsidR="00FB0657" w:rsidRDefault="00FB0657" w:rsidP="00FB0657">
      <w:pPr>
        <w:pStyle w:val="ListParagraph"/>
        <w:numPr>
          <w:ilvl w:val="0"/>
          <w:numId w:val="11"/>
        </w:numPr>
      </w:pPr>
      <w:r w:rsidRPr="00FB0657">
        <w:t>Screenshots</w:t>
      </w:r>
      <w:r>
        <w:t xml:space="preserve"> are also pasted</w:t>
      </w:r>
      <w:r w:rsidRPr="00FB0657">
        <w:t>.</w:t>
      </w:r>
    </w:p>
    <w:p w14:paraId="252EA5ED" w14:textId="18A07229" w:rsidR="007510C7" w:rsidRDefault="00000000">
      <w:pPr>
        <w:pStyle w:val="Heading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2. Part A: Python Functions</w:t>
      </w:r>
      <w:r w:rsidR="006B6A7B">
        <w:rPr>
          <w:rFonts w:ascii="Times New Roman" w:hAnsi="Times New Roman"/>
          <w:sz w:val="32"/>
        </w:rPr>
        <w:t>:</w:t>
      </w:r>
    </w:p>
    <w:p w14:paraId="469AAFEA" w14:textId="77777777" w:rsidR="00FB0657" w:rsidRDefault="00FB0657" w:rsidP="00FB0657">
      <w:pPr>
        <w:pStyle w:val="ListParagraph"/>
        <w:numPr>
          <w:ilvl w:val="0"/>
          <w:numId w:val="12"/>
        </w:numPr>
      </w:pPr>
      <w:r w:rsidRPr="00FB0657">
        <w:t xml:space="preserve">The program runs from the command line. </w:t>
      </w:r>
    </w:p>
    <w:p w14:paraId="4E000818" w14:textId="77777777" w:rsidR="00FB0657" w:rsidRDefault="00FB0657" w:rsidP="00FB0657">
      <w:pPr>
        <w:pStyle w:val="ListParagraph"/>
        <w:numPr>
          <w:ilvl w:val="0"/>
          <w:numId w:val="12"/>
        </w:numPr>
      </w:pPr>
      <w:r w:rsidRPr="00FB0657">
        <w:t xml:space="preserve">It shows a menu so you can pick from the six functions. </w:t>
      </w:r>
    </w:p>
    <w:p w14:paraId="780E0076" w14:textId="375B8B69" w:rsidR="00FB0657" w:rsidRPr="00FB0657" w:rsidRDefault="00FB0657" w:rsidP="00FB0657">
      <w:pPr>
        <w:pStyle w:val="ListParagraph"/>
        <w:numPr>
          <w:ilvl w:val="0"/>
          <w:numId w:val="12"/>
        </w:numPr>
      </w:pPr>
      <w:r w:rsidRPr="00FB0657">
        <w:t>It keeps going until you choose to quit.</w:t>
      </w:r>
    </w:p>
    <w:p w14:paraId="62F901C7" w14:textId="70C41E1A" w:rsidR="007510C7" w:rsidRDefault="00000000">
      <w:pPr>
        <w:pStyle w:val="Heading2"/>
      </w:pPr>
      <w:r>
        <w:rPr>
          <w:rFonts w:ascii="Times New Roman" w:hAnsi="Times New Roman"/>
          <w:sz w:val="28"/>
        </w:rPr>
        <w:t>2.1 Perfect Number Sum Calculator</w:t>
      </w:r>
      <w:r w:rsidR="00A37D69">
        <w:rPr>
          <w:rFonts w:ascii="Times New Roman" w:hAnsi="Times New Roman"/>
          <w:sz w:val="28"/>
        </w:rPr>
        <w:t>:</w:t>
      </w:r>
    </w:p>
    <w:p w14:paraId="16CB6076" w14:textId="77777777" w:rsidR="00FB0657" w:rsidRDefault="00FB0657" w:rsidP="00FB0657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</w:rPr>
      </w:pPr>
      <w:r w:rsidRPr="00FB0657">
        <w:rPr>
          <w:rFonts w:ascii="Times New Roman" w:hAnsi="Times New Roman"/>
          <w:sz w:val="24"/>
        </w:rPr>
        <w:t xml:space="preserve">The perfect number sum calculator comes first. </w:t>
      </w:r>
    </w:p>
    <w:p w14:paraId="27A7A8D1" w14:textId="77777777" w:rsidR="00FB0657" w:rsidRDefault="00FB0657" w:rsidP="00FB0657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</w:rPr>
      </w:pPr>
      <w:r w:rsidRPr="00FB0657">
        <w:rPr>
          <w:rFonts w:ascii="Times New Roman" w:hAnsi="Times New Roman"/>
          <w:sz w:val="24"/>
        </w:rPr>
        <w:t xml:space="preserve">It adds up all perfect numbers in a range you set. </w:t>
      </w:r>
    </w:p>
    <w:p w14:paraId="48F26702" w14:textId="77777777" w:rsidR="00FB0657" w:rsidRDefault="00FB0657" w:rsidP="00FB0657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</w:rPr>
      </w:pPr>
      <w:r w:rsidRPr="00FB0657">
        <w:rPr>
          <w:rFonts w:ascii="Times New Roman" w:hAnsi="Times New Roman"/>
          <w:sz w:val="24"/>
        </w:rPr>
        <w:t xml:space="preserve">The range includes both ends. </w:t>
      </w:r>
    </w:p>
    <w:p w14:paraId="2017ED8B" w14:textId="66042AFF" w:rsidR="00FB0657" w:rsidRPr="00FB0657" w:rsidRDefault="00FB0657" w:rsidP="00FB0657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</w:rPr>
      </w:pPr>
      <w:r w:rsidRPr="00FB0657">
        <w:rPr>
          <w:rFonts w:ascii="Times New Roman" w:hAnsi="Times New Roman"/>
          <w:sz w:val="24"/>
        </w:rPr>
        <w:t>It makes sure the inputs are integers before doing anything.</w:t>
      </w:r>
    </w:p>
    <w:p w14:paraId="194DAF8B" w14:textId="72436F76" w:rsidR="007510C7" w:rsidRDefault="00A37D69">
      <w:r>
        <w:rPr>
          <w:rFonts w:ascii="Times New Roman" w:hAnsi="Times New Roman"/>
          <w:b/>
          <w:sz w:val="24"/>
        </w:rPr>
        <w:t>Output:</w:t>
      </w:r>
    </w:p>
    <w:p w14:paraId="54542B01" w14:textId="24E28D9E" w:rsidR="007510C7" w:rsidRDefault="00A37D69">
      <w:r>
        <w:rPr>
          <w:noProof/>
        </w:rPr>
        <w:drawing>
          <wp:inline distT="0" distB="0" distL="0" distR="0" wp14:anchorId="225F9C6D" wp14:editId="468668B7">
            <wp:extent cx="2274557" cy="1756064"/>
            <wp:effectExtent l="0" t="0" r="0" b="0"/>
            <wp:docPr id="108263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30998" name="Picture 1082630998"/>
                    <pic:cNvPicPr/>
                  </pic:nvPicPr>
                  <pic:blipFill rotWithShape="1">
                    <a:blip r:embed="rId10"/>
                    <a:srcRect r="71570"/>
                    <a:stretch/>
                  </pic:blipFill>
                  <pic:spPr bwMode="auto">
                    <a:xfrm>
                      <a:off x="0" y="0"/>
                      <a:ext cx="2390272" cy="184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B13FB" w14:textId="2EC3C32F" w:rsidR="007510C7" w:rsidRDefault="00000000">
      <w:pPr>
        <w:pStyle w:val="Heading2"/>
      </w:pPr>
      <w:r>
        <w:rPr>
          <w:rFonts w:ascii="Times New Roman" w:hAnsi="Times New Roman"/>
          <w:sz w:val="28"/>
        </w:rPr>
        <w:t>2.2 Weight Unit Converter</w:t>
      </w:r>
      <w:r w:rsidR="00A37D69">
        <w:rPr>
          <w:rFonts w:ascii="Times New Roman" w:hAnsi="Times New Roman"/>
          <w:sz w:val="28"/>
        </w:rPr>
        <w:t>:</w:t>
      </w:r>
    </w:p>
    <w:p w14:paraId="0E5612A4" w14:textId="77777777" w:rsidR="00FB0657" w:rsidRDefault="00FB0657" w:rsidP="00FB0657">
      <w:pPr>
        <w:pStyle w:val="ListParagraph"/>
        <w:numPr>
          <w:ilvl w:val="0"/>
          <w:numId w:val="14"/>
        </w:numPr>
        <w:rPr>
          <w:rFonts w:ascii="Times New Roman" w:hAnsi="Times New Roman"/>
          <w:bCs/>
          <w:sz w:val="24"/>
        </w:rPr>
      </w:pPr>
      <w:r w:rsidRPr="00FB0657">
        <w:rPr>
          <w:rFonts w:ascii="Times New Roman" w:hAnsi="Times New Roman"/>
          <w:bCs/>
          <w:sz w:val="24"/>
        </w:rPr>
        <w:t xml:space="preserve">Next is the weight unit converter. </w:t>
      </w:r>
    </w:p>
    <w:p w14:paraId="3DB0D8D9" w14:textId="77777777" w:rsidR="00FB0657" w:rsidRDefault="00FB0657" w:rsidP="00FB0657">
      <w:pPr>
        <w:pStyle w:val="ListParagraph"/>
        <w:numPr>
          <w:ilvl w:val="0"/>
          <w:numId w:val="14"/>
        </w:numPr>
        <w:rPr>
          <w:rFonts w:ascii="Times New Roman" w:hAnsi="Times New Roman"/>
          <w:bCs/>
          <w:sz w:val="24"/>
        </w:rPr>
      </w:pPr>
      <w:r w:rsidRPr="00FB0657">
        <w:rPr>
          <w:rFonts w:ascii="Times New Roman" w:hAnsi="Times New Roman"/>
          <w:bCs/>
          <w:sz w:val="24"/>
        </w:rPr>
        <w:t xml:space="preserve">It switches between kilograms and pounds. </w:t>
      </w:r>
    </w:p>
    <w:p w14:paraId="5FB62155" w14:textId="77777777" w:rsidR="00FB0657" w:rsidRDefault="00FB0657" w:rsidP="00FB0657">
      <w:pPr>
        <w:pStyle w:val="ListParagraph"/>
        <w:numPr>
          <w:ilvl w:val="0"/>
          <w:numId w:val="14"/>
        </w:numPr>
        <w:rPr>
          <w:rFonts w:ascii="Times New Roman" w:hAnsi="Times New Roman"/>
          <w:bCs/>
          <w:sz w:val="24"/>
        </w:rPr>
      </w:pPr>
      <w:r w:rsidRPr="00FB0657">
        <w:rPr>
          <w:rFonts w:ascii="Times New Roman" w:hAnsi="Times New Roman"/>
          <w:bCs/>
          <w:sz w:val="24"/>
        </w:rPr>
        <w:t xml:space="preserve">You enter K to go from kg to lb. </w:t>
      </w:r>
    </w:p>
    <w:p w14:paraId="7F113D9A" w14:textId="77777777" w:rsidR="00FB0657" w:rsidRDefault="00FB0657" w:rsidP="00FB0657">
      <w:pPr>
        <w:pStyle w:val="ListParagraph"/>
        <w:numPr>
          <w:ilvl w:val="0"/>
          <w:numId w:val="14"/>
        </w:numPr>
        <w:rPr>
          <w:rFonts w:ascii="Times New Roman" w:hAnsi="Times New Roman"/>
          <w:bCs/>
          <w:sz w:val="24"/>
        </w:rPr>
      </w:pPr>
      <w:r w:rsidRPr="00FB0657">
        <w:rPr>
          <w:rFonts w:ascii="Times New Roman" w:hAnsi="Times New Roman"/>
          <w:bCs/>
          <w:sz w:val="24"/>
        </w:rPr>
        <w:t xml:space="preserve">Or P for the other way. </w:t>
      </w:r>
    </w:p>
    <w:p w14:paraId="755EB6B4" w14:textId="52E0162D" w:rsidR="00FB0657" w:rsidRPr="00FB0657" w:rsidRDefault="00FB0657" w:rsidP="00FB0657">
      <w:pPr>
        <w:pStyle w:val="ListParagraph"/>
        <w:numPr>
          <w:ilvl w:val="0"/>
          <w:numId w:val="14"/>
        </w:numPr>
        <w:rPr>
          <w:rFonts w:ascii="Times New Roman" w:hAnsi="Times New Roman"/>
          <w:bCs/>
          <w:sz w:val="24"/>
        </w:rPr>
      </w:pPr>
      <w:r w:rsidRPr="00FB0657">
        <w:rPr>
          <w:rFonts w:ascii="Times New Roman" w:hAnsi="Times New Roman"/>
          <w:bCs/>
          <w:sz w:val="24"/>
        </w:rPr>
        <w:t>If you pick wrong</w:t>
      </w:r>
      <w:r>
        <w:rPr>
          <w:rFonts w:ascii="Times New Roman" w:hAnsi="Times New Roman"/>
          <w:bCs/>
          <w:sz w:val="24"/>
        </w:rPr>
        <w:t>,</w:t>
      </w:r>
      <w:r w:rsidRPr="00FB0657">
        <w:rPr>
          <w:rFonts w:ascii="Times New Roman" w:hAnsi="Times New Roman"/>
          <w:bCs/>
          <w:sz w:val="24"/>
        </w:rPr>
        <w:t xml:space="preserve"> it gives an error message. </w:t>
      </w:r>
    </w:p>
    <w:p w14:paraId="5B4FF33D" w14:textId="1666808F" w:rsidR="00A37D69" w:rsidRDefault="00A37D69">
      <w:r>
        <w:rPr>
          <w:rFonts w:ascii="Times New Roman" w:hAnsi="Times New Roman"/>
          <w:b/>
          <w:sz w:val="24"/>
        </w:rPr>
        <w:t>Output:</w:t>
      </w:r>
    </w:p>
    <w:p w14:paraId="0DEC8BF4" w14:textId="5075B34B" w:rsidR="007510C7" w:rsidRDefault="00A37D69">
      <w:r>
        <w:rPr>
          <w:noProof/>
        </w:rPr>
        <w:lastRenderedPageBreak/>
        <w:drawing>
          <wp:inline distT="0" distB="0" distL="0" distR="0" wp14:anchorId="52FCFF77" wp14:editId="4EE1578A">
            <wp:extent cx="3478857" cy="2140527"/>
            <wp:effectExtent l="0" t="0" r="1270" b="6350"/>
            <wp:docPr id="1551706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06587" name="Picture 15517065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763" cy="21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9B9E" w14:textId="1CD05B0C" w:rsidR="007510C7" w:rsidRDefault="007510C7"/>
    <w:p w14:paraId="55C3C860" w14:textId="27239F98" w:rsidR="007510C7" w:rsidRDefault="00000000">
      <w:pPr>
        <w:pStyle w:val="Heading2"/>
      </w:pPr>
      <w:r>
        <w:rPr>
          <w:rFonts w:ascii="Times New Roman" w:hAnsi="Times New Roman"/>
          <w:sz w:val="28"/>
        </w:rPr>
        <w:t>2.3 Vowel Counter</w:t>
      </w:r>
      <w:r w:rsidR="00A37D69">
        <w:rPr>
          <w:rFonts w:ascii="Times New Roman" w:hAnsi="Times New Roman"/>
          <w:sz w:val="28"/>
        </w:rPr>
        <w:t>:</w:t>
      </w:r>
    </w:p>
    <w:p w14:paraId="582D5A3C" w14:textId="72503D5E" w:rsidR="00FB0657" w:rsidRDefault="00FB0657" w:rsidP="00FB0657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</w:rPr>
      </w:pPr>
      <w:r w:rsidRPr="00FB0657">
        <w:rPr>
          <w:rFonts w:ascii="Times New Roman" w:hAnsi="Times New Roman"/>
          <w:sz w:val="24"/>
        </w:rPr>
        <w:t xml:space="preserve">The vowel counter tallies up </w:t>
      </w:r>
      <w:r>
        <w:rPr>
          <w:rFonts w:ascii="Times New Roman" w:hAnsi="Times New Roman"/>
          <w:sz w:val="24"/>
        </w:rPr>
        <w:t>"</w:t>
      </w:r>
      <w:r w:rsidRPr="00FB0657">
        <w:rPr>
          <w:rFonts w:ascii="Times New Roman" w:hAnsi="Times New Roman"/>
          <w:sz w:val="24"/>
        </w:rPr>
        <w:t xml:space="preserve">a e </w:t>
      </w:r>
      <w:proofErr w:type="spellStart"/>
      <w:r w:rsidRPr="00FB0657">
        <w:rPr>
          <w:rFonts w:ascii="Times New Roman" w:hAnsi="Times New Roman"/>
          <w:sz w:val="24"/>
        </w:rPr>
        <w:t>i</w:t>
      </w:r>
      <w:proofErr w:type="spellEnd"/>
      <w:r w:rsidRPr="00FB0657">
        <w:rPr>
          <w:rFonts w:ascii="Times New Roman" w:hAnsi="Times New Roman"/>
          <w:sz w:val="24"/>
        </w:rPr>
        <w:t xml:space="preserve"> o u</w:t>
      </w:r>
      <w:r>
        <w:rPr>
          <w:rFonts w:ascii="Times New Roman" w:hAnsi="Times New Roman"/>
          <w:sz w:val="24"/>
        </w:rPr>
        <w:t>”</w:t>
      </w:r>
      <w:r w:rsidRPr="00FB0657">
        <w:rPr>
          <w:rFonts w:ascii="Times New Roman" w:hAnsi="Times New Roman"/>
          <w:sz w:val="24"/>
        </w:rPr>
        <w:t xml:space="preserve"> in any string you give it. </w:t>
      </w:r>
    </w:p>
    <w:p w14:paraId="46339E23" w14:textId="2219F088" w:rsidR="00FB0657" w:rsidRPr="00FB0657" w:rsidRDefault="00FB0657" w:rsidP="00FB0657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</w:rPr>
      </w:pPr>
      <w:r w:rsidRPr="00FB0657">
        <w:rPr>
          <w:rFonts w:ascii="Times New Roman" w:hAnsi="Times New Roman"/>
          <w:sz w:val="24"/>
        </w:rPr>
        <w:t>It does not care about upper or lower case.</w:t>
      </w:r>
    </w:p>
    <w:p w14:paraId="10811D48" w14:textId="79BF97E8" w:rsidR="007510C7" w:rsidRDefault="00A37D69">
      <w:r>
        <w:rPr>
          <w:rFonts w:ascii="Times New Roman" w:hAnsi="Times New Roman"/>
          <w:b/>
          <w:sz w:val="24"/>
        </w:rPr>
        <w:t>Output:</w:t>
      </w:r>
    </w:p>
    <w:p w14:paraId="20E6B635" w14:textId="771B7F3D" w:rsidR="00A37D69" w:rsidRDefault="00A37D69">
      <w:r>
        <w:rPr>
          <w:noProof/>
        </w:rPr>
        <w:drawing>
          <wp:inline distT="0" distB="0" distL="0" distR="0" wp14:anchorId="74ED3D2B" wp14:editId="594DB8BD">
            <wp:extent cx="4488815" cy="2899064"/>
            <wp:effectExtent l="0" t="0" r="0" b="0"/>
            <wp:docPr id="275897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97848" name="Picture 2758978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208" cy="291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1E3C" w14:textId="77777777" w:rsidR="007510C7" w:rsidRDefault="007510C7"/>
    <w:p w14:paraId="5D8DBDC9" w14:textId="1CAE4291" w:rsidR="007510C7" w:rsidRDefault="00000000">
      <w:pPr>
        <w:pStyle w:val="Heading2"/>
      </w:pPr>
      <w:r>
        <w:rPr>
          <w:rFonts w:ascii="Times New Roman" w:hAnsi="Times New Roman"/>
          <w:sz w:val="28"/>
        </w:rPr>
        <w:t>2.4 Average and Range Finder</w:t>
      </w:r>
      <w:r w:rsidR="00A37D69">
        <w:rPr>
          <w:rFonts w:ascii="Times New Roman" w:hAnsi="Times New Roman"/>
          <w:sz w:val="28"/>
        </w:rPr>
        <w:t>:</w:t>
      </w:r>
    </w:p>
    <w:p w14:paraId="415EF4E6" w14:textId="77777777" w:rsidR="00FB0657" w:rsidRDefault="00FB0657" w:rsidP="00FB0657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</w:rPr>
      </w:pPr>
      <w:r w:rsidRPr="00FB0657">
        <w:rPr>
          <w:rFonts w:ascii="Times New Roman" w:hAnsi="Times New Roman"/>
          <w:sz w:val="24"/>
        </w:rPr>
        <w:t xml:space="preserve">It figures the average for a list of numbers. </w:t>
      </w:r>
    </w:p>
    <w:p w14:paraId="233413A0" w14:textId="77777777" w:rsidR="00FB0657" w:rsidRDefault="00FB0657" w:rsidP="00FB0657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</w:rPr>
      </w:pPr>
      <w:r w:rsidRPr="00FB0657">
        <w:rPr>
          <w:rFonts w:ascii="Times New Roman" w:hAnsi="Times New Roman"/>
          <w:sz w:val="24"/>
        </w:rPr>
        <w:t>Also</w:t>
      </w:r>
      <w:r>
        <w:rPr>
          <w:rFonts w:ascii="Times New Roman" w:hAnsi="Times New Roman"/>
          <w:sz w:val="24"/>
        </w:rPr>
        <w:t>,</w:t>
      </w:r>
      <w:r w:rsidRPr="00FB0657">
        <w:rPr>
          <w:rFonts w:ascii="Times New Roman" w:hAnsi="Times New Roman"/>
          <w:sz w:val="24"/>
        </w:rPr>
        <w:t xml:space="preserve"> the range is max minus min. </w:t>
      </w:r>
    </w:p>
    <w:p w14:paraId="15FDCDDC" w14:textId="6D5EDF06" w:rsidR="00FB0657" w:rsidRPr="00FB0657" w:rsidRDefault="006B6A7B" w:rsidP="00FB0657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</w:t>
      </w:r>
      <w:r w:rsidR="00FB0657" w:rsidRPr="00FB0657">
        <w:rPr>
          <w:rFonts w:ascii="Times New Roman" w:hAnsi="Times New Roman"/>
          <w:sz w:val="24"/>
        </w:rPr>
        <w:t>t throws an error</w:t>
      </w:r>
      <w:r>
        <w:rPr>
          <w:rFonts w:ascii="Times New Roman" w:hAnsi="Times New Roman"/>
          <w:sz w:val="24"/>
        </w:rPr>
        <w:t xml:space="preserve"> if the list is empty or contains no numbers</w:t>
      </w:r>
      <w:r w:rsidR="00FB0657" w:rsidRPr="00FB0657">
        <w:rPr>
          <w:rFonts w:ascii="Times New Roman" w:hAnsi="Times New Roman"/>
          <w:sz w:val="24"/>
        </w:rPr>
        <w:t>.</w:t>
      </w:r>
    </w:p>
    <w:p w14:paraId="77499CA2" w14:textId="0F21927F" w:rsidR="007510C7" w:rsidRDefault="00A37D69">
      <w:r>
        <w:rPr>
          <w:rFonts w:ascii="Times New Roman" w:hAnsi="Times New Roman"/>
          <w:b/>
          <w:sz w:val="24"/>
        </w:rPr>
        <w:lastRenderedPageBreak/>
        <w:t>Output:</w:t>
      </w:r>
    </w:p>
    <w:p w14:paraId="5E0AE830" w14:textId="62EFA795" w:rsidR="007510C7" w:rsidRDefault="00A37D69">
      <w:r>
        <w:rPr>
          <w:noProof/>
        </w:rPr>
        <w:drawing>
          <wp:inline distT="0" distB="0" distL="0" distR="0" wp14:anchorId="1EFCE290" wp14:editId="2A6A2109">
            <wp:extent cx="4551045" cy="2379518"/>
            <wp:effectExtent l="0" t="0" r="0" b="0"/>
            <wp:docPr id="1675292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92949" name="Picture 16752929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550" cy="23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6482" w14:textId="77777777" w:rsidR="007510C7" w:rsidRDefault="007510C7"/>
    <w:p w14:paraId="696EBEB8" w14:textId="77777777" w:rsidR="007510C7" w:rsidRDefault="00000000">
      <w:pPr>
        <w:pStyle w:val="Heading2"/>
      </w:pPr>
      <w:r>
        <w:rPr>
          <w:rFonts w:ascii="Times New Roman" w:hAnsi="Times New Roman"/>
          <w:sz w:val="28"/>
        </w:rPr>
        <w:t>2.5 String Reverser with Word Count</w:t>
      </w:r>
    </w:p>
    <w:p w14:paraId="243F7CE1" w14:textId="77777777" w:rsidR="00FB0657" w:rsidRDefault="00FB0657" w:rsidP="00FB0657">
      <w:pPr>
        <w:pStyle w:val="ListParagraph"/>
        <w:numPr>
          <w:ilvl w:val="0"/>
          <w:numId w:val="17"/>
        </w:numPr>
        <w:rPr>
          <w:rFonts w:ascii="Times New Roman" w:hAnsi="Times New Roman"/>
          <w:sz w:val="24"/>
        </w:rPr>
      </w:pPr>
      <w:r w:rsidRPr="00FB0657">
        <w:rPr>
          <w:rFonts w:ascii="Times New Roman" w:hAnsi="Times New Roman"/>
          <w:sz w:val="24"/>
        </w:rPr>
        <w:t xml:space="preserve">It flips the whole string around. </w:t>
      </w:r>
    </w:p>
    <w:p w14:paraId="3BEDB9CF" w14:textId="77777777" w:rsidR="00FB0657" w:rsidRDefault="00FB0657" w:rsidP="00FB0657">
      <w:pPr>
        <w:pStyle w:val="ListParagraph"/>
        <w:numPr>
          <w:ilvl w:val="0"/>
          <w:numId w:val="17"/>
        </w:numPr>
        <w:rPr>
          <w:rFonts w:ascii="Times New Roman" w:hAnsi="Times New Roman"/>
          <w:sz w:val="24"/>
        </w:rPr>
      </w:pPr>
      <w:r w:rsidRPr="00FB0657">
        <w:rPr>
          <w:rFonts w:ascii="Times New Roman" w:hAnsi="Times New Roman"/>
          <w:sz w:val="24"/>
        </w:rPr>
        <w:t>It counts words</w:t>
      </w:r>
      <w:r>
        <w:rPr>
          <w:rFonts w:ascii="Times New Roman" w:hAnsi="Times New Roman"/>
          <w:sz w:val="24"/>
        </w:rPr>
        <w:t>,</w:t>
      </w:r>
      <w:r w:rsidRPr="00FB0657">
        <w:rPr>
          <w:rFonts w:ascii="Times New Roman" w:hAnsi="Times New Roman"/>
          <w:sz w:val="24"/>
        </w:rPr>
        <w:t xml:space="preserve"> too. </w:t>
      </w:r>
    </w:p>
    <w:p w14:paraId="27A44C50" w14:textId="47FB26A2" w:rsidR="00FB0657" w:rsidRPr="00FB0657" w:rsidRDefault="00FB0657" w:rsidP="00FB0657">
      <w:pPr>
        <w:pStyle w:val="ListParagraph"/>
        <w:numPr>
          <w:ilvl w:val="0"/>
          <w:numId w:val="17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 i</w:t>
      </w:r>
      <w:r w:rsidRPr="00FB0657">
        <w:rPr>
          <w:rFonts w:ascii="Times New Roman" w:hAnsi="Times New Roman"/>
          <w:sz w:val="24"/>
        </w:rPr>
        <w:t>gnores extra spaces between them.</w:t>
      </w:r>
    </w:p>
    <w:p w14:paraId="77E54E37" w14:textId="2EAC6B7C" w:rsidR="007510C7" w:rsidRDefault="00A37D69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Output:</w:t>
      </w:r>
    </w:p>
    <w:p w14:paraId="6396D06F" w14:textId="2E2DFC7F" w:rsidR="00A37D69" w:rsidRDefault="00D201AE">
      <w:r>
        <w:rPr>
          <w:noProof/>
        </w:rPr>
        <w:drawing>
          <wp:inline distT="0" distB="0" distL="0" distR="0" wp14:anchorId="353C56E7" wp14:editId="7E901722">
            <wp:extent cx="4727864" cy="2691130"/>
            <wp:effectExtent l="0" t="0" r="0" b="1270"/>
            <wp:docPr id="19713696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69640" name="Picture 19713696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2055" cy="269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7DB5" w14:textId="77777777" w:rsidR="007510C7" w:rsidRDefault="00000000">
      <w:pPr>
        <w:pStyle w:val="Heading2"/>
      </w:pPr>
      <w:r>
        <w:rPr>
          <w:rFonts w:ascii="Times New Roman" w:hAnsi="Times New Roman"/>
          <w:sz w:val="28"/>
        </w:rPr>
        <w:t>2.6 Specific Word Counter</w:t>
      </w:r>
    </w:p>
    <w:p w14:paraId="72B2B884" w14:textId="148C08A3" w:rsidR="00FB0657" w:rsidRDefault="00FB0657" w:rsidP="00FB0657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</w:rPr>
      </w:pPr>
      <w:r w:rsidRPr="00FB0657">
        <w:rPr>
          <w:rFonts w:ascii="Times New Roman" w:hAnsi="Times New Roman"/>
          <w:sz w:val="24"/>
        </w:rPr>
        <w:t>It looks for</w:t>
      </w:r>
      <w:r>
        <w:rPr>
          <w:rFonts w:ascii="Times New Roman" w:hAnsi="Times New Roman"/>
          <w:sz w:val="24"/>
        </w:rPr>
        <w:t xml:space="preserve"> “</w:t>
      </w:r>
      <w:r w:rsidRPr="00FB0657"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z w:val="24"/>
        </w:rPr>
        <w:t>,</w:t>
      </w:r>
      <w:r w:rsidRPr="00FB0657">
        <w:rPr>
          <w:rFonts w:ascii="Times New Roman" w:hAnsi="Times New Roman"/>
          <w:sz w:val="24"/>
        </w:rPr>
        <w:t xml:space="preserve"> are</w:t>
      </w:r>
      <w:r>
        <w:rPr>
          <w:rFonts w:ascii="Times New Roman" w:hAnsi="Times New Roman"/>
          <w:sz w:val="24"/>
        </w:rPr>
        <w:t>,</w:t>
      </w:r>
      <w:r w:rsidRPr="00FB0657">
        <w:rPr>
          <w:rFonts w:ascii="Times New Roman" w:hAnsi="Times New Roman"/>
          <w:sz w:val="24"/>
        </w:rPr>
        <w:t xml:space="preserve"> has</w:t>
      </w:r>
      <w:r>
        <w:rPr>
          <w:rFonts w:ascii="Times New Roman" w:hAnsi="Times New Roman"/>
          <w:sz w:val="24"/>
        </w:rPr>
        <w:t>,</w:t>
      </w:r>
      <w:r w:rsidRPr="00FB0657">
        <w:rPr>
          <w:rFonts w:ascii="Times New Roman" w:hAnsi="Times New Roman"/>
          <w:sz w:val="24"/>
        </w:rPr>
        <w:t xml:space="preserve"> have</w:t>
      </w:r>
      <w:r>
        <w:rPr>
          <w:rFonts w:ascii="Times New Roman" w:hAnsi="Times New Roman"/>
          <w:sz w:val="24"/>
        </w:rPr>
        <w:t>”</w:t>
      </w:r>
      <w:r w:rsidRPr="00FB0657">
        <w:rPr>
          <w:rFonts w:ascii="Times New Roman" w:hAnsi="Times New Roman"/>
          <w:sz w:val="24"/>
        </w:rPr>
        <w:t xml:space="preserve"> in a file called File.txt. </w:t>
      </w:r>
    </w:p>
    <w:p w14:paraId="70F906F1" w14:textId="77777777" w:rsidR="00FB0657" w:rsidRDefault="00FB0657" w:rsidP="00FB0657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file</w:t>
      </w:r>
      <w:r w:rsidRPr="00FB0657">
        <w:rPr>
          <w:rFonts w:ascii="Times New Roman" w:hAnsi="Times New Roman"/>
          <w:sz w:val="24"/>
        </w:rPr>
        <w:t xml:space="preserve"> is local.</w:t>
      </w:r>
    </w:p>
    <w:p w14:paraId="44FEFDB4" w14:textId="77777777" w:rsidR="00FB0657" w:rsidRPr="00FB0657" w:rsidRDefault="00FB0657" w:rsidP="00FB0657">
      <w:pPr>
        <w:pStyle w:val="ListParagraph"/>
        <w:numPr>
          <w:ilvl w:val="0"/>
          <w:numId w:val="18"/>
        </w:numPr>
        <w:rPr>
          <w:rFonts w:ascii="Times New Roman" w:hAnsi="Times New Roman"/>
          <w:b/>
          <w:sz w:val="24"/>
        </w:rPr>
      </w:pPr>
      <w:r w:rsidRPr="00FB0657">
        <w:rPr>
          <w:rFonts w:ascii="Times New Roman" w:hAnsi="Times New Roman"/>
          <w:sz w:val="24"/>
        </w:rPr>
        <w:t xml:space="preserve">If the file is not there, it just returns zeros for everything. </w:t>
      </w:r>
    </w:p>
    <w:p w14:paraId="35721F93" w14:textId="070AD0F5" w:rsidR="007510C7" w:rsidRPr="00FB0657" w:rsidRDefault="00D201AE" w:rsidP="00FB0657">
      <w:pPr>
        <w:ind w:left="360"/>
        <w:rPr>
          <w:rFonts w:ascii="Times New Roman" w:hAnsi="Times New Roman"/>
          <w:b/>
          <w:sz w:val="24"/>
        </w:rPr>
      </w:pPr>
      <w:r w:rsidRPr="00FB0657">
        <w:rPr>
          <w:rFonts w:ascii="Times New Roman" w:hAnsi="Times New Roman"/>
          <w:b/>
          <w:sz w:val="24"/>
        </w:rPr>
        <w:lastRenderedPageBreak/>
        <w:t>Output:</w:t>
      </w:r>
    </w:p>
    <w:p w14:paraId="7E19B59E" w14:textId="6E5719BF" w:rsidR="00D201AE" w:rsidRDefault="00D201AE">
      <w:r>
        <w:rPr>
          <w:noProof/>
        </w:rPr>
        <w:drawing>
          <wp:inline distT="0" distB="0" distL="0" distR="0" wp14:anchorId="1E83B544" wp14:editId="33A27605">
            <wp:extent cx="5486400" cy="2805545"/>
            <wp:effectExtent l="0" t="0" r="0" b="1270"/>
            <wp:docPr id="4289875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87588" name="Picture 4289875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397" cy="28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17F3" w14:textId="3DC730E4" w:rsidR="007510C7" w:rsidRDefault="00000000">
      <w:r>
        <w:rPr>
          <w:rFonts w:ascii="Times New Roman" w:hAnsi="Times New Roman"/>
          <w:b/>
          <w:sz w:val="24"/>
        </w:rPr>
        <w:t xml:space="preserve">Complete Code for Part </w:t>
      </w:r>
      <w:proofErr w:type="gramStart"/>
      <w:r>
        <w:rPr>
          <w:rFonts w:ascii="Times New Roman" w:hAnsi="Times New Roman"/>
          <w:b/>
          <w:sz w:val="24"/>
        </w:rPr>
        <w:t>A</w:t>
      </w:r>
      <w:r w:rsidR="00D201AE">
        <w:rPr>
          <w:rFonts w:ascii="Times New Roman" w:hAnsi="Times New Roman"/>
          <w:b/>
          <w:sz w:val="24"/>
        </w:rPr>
        <w:t xml:space="preserve"> :</w:t>
      </w:r>
      <w:proofErr w:type="gramEnd"/>
    </w:p>
    <w:p w14:paraId="7ACDC567" w14:textId="77777777" w:rsidR="007510C7" w:rsidRDefault="00000000" w:rsidP="00D201AE">
      <w:r>
        <w:rPr>
          <w:rFonts w:ascii="Courier New" w:hAnsi="Courier New"/>
          <w:sz w:val="20"/>
        </w:rPr>
        <w:t># 1. Perfect Number Sum Calculator</w:t>
      </w:r>
      <w:r>
        <w:rPr>
          <w:rFonts w:ascii="Courier New" w:hAnsi="Courier New"/>
          <w:sz w:val="20"/>
        </w:rPr>
        <w:br/>
        <w:t>def perfect_number_sum(start: int, end: int) -&gt; int:</w:t>
      </w:r>
      <w:r>
        <w:rPr>
          <w:rFonts w:ascii="Courier New" w:hAnsi="Courier New"/>
          <w:sz w:val="20"/>
        </w:rPr>
        <w:br/>
        <w:t xml:space="preserve">    #Return the sum of all perfect numbers within the inclusive range [start, end]</w:t>
      </w:r>
      <w:r>
        <w:rPr>
          <w:rFonts w:ascii="Courier New" w:hAnsi="Courier New"/>
          <w:sz w:val="20"/>
        </w:rPr>
        <w:br/>
        <w:t xml:space="preserve">    def is_perfect(n: int) -&gt; bool:</w:t>
      </w:r>
      <w:r>
        <w:rPr>
          <w:rFonts w:ascii="Courier New" w:hAnsi="Courier New"/>
          <w:sz w:val="20"/>
        </w:rPr>
        <w:br/>
        <w:t xml:space="preserve">        return n &gt; 1 and sum(i for i in range(1, n) if n % i == 0) == n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return sum(n for n in range(start, end + 1) if is_perfect(n))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# 2. Weight Unit Converter</w:t>
      </w:r>
      <w:r>
        <w:rPr>
          <w:rFonts w:ascii="Courier New" w:hAnsi="Courier New"/>
          <w:sz w:val="20"/>
        </w:rPr>
        <w:br/>
        <w:t>def weight_</w:t>
      </w:r>
      <w:proofErr w:type="gramStart"/>
      <w:r>
        <w:rPr>
          <w:rFonts w:ascii="Courier New" w:hAnsi="Courier New"/>
          <w:sz w:val="20"/>
        </w:rPr>
        <w:t>converter(</w:t>
      </w:r>
      <w:proofErr w:type="gramEnd"/>
      <w:r>
        <w:rPr>
          <w:rFonts w:ascii="Courier New" w:hAnsi="Courier New"/>
          <w:sz w:val="20"/>
        </w:rPr>
        <w:t>value: float, direction: str) -&gt; float:</w:t>
      </w:r>
      <w:r>
        <w:rPr>
          <w:rFonts w:ascii="Courier New" w:hAnsi="Courier New"/>
          <w:sz w:val="20"/>
        </w:rPr>
        <w:br/>
        <w:t xml:space="preserve">    #Convert between kilograms and pounds. Use 'K' for kg→lb and 'P' for lb→kg.</w:t>
      </w:r>
      <w:r>
        <w:rPr>
          <w:rFonts w:ascii="Courier New" w:hAnsi="Courier New"/>
          <w:sz w:val="20"/>
        </w:rPr>
        <w:br/>
        <w:t xml:space="preserve">    if </w:t>
      </w:r>
      <w:proofErr w:type="spellStart"/>
      <w:proofErr w:type="gramStart"/>
      <w:r>
        <w:rPr>
          <w:rFonts w:ascii="Courier New" w:hAnsi="Courier New"/>
          <w:sz w:val="20"/>
        </w:rPr>
        <w:t>direction.upper</w:t>
      </w:r>
      <w:proofErr w:type="spellEnd"/>
      <w:proofErr w:type="gramEnd"/>
      <w:r>
        <w:rPr>
          <w:rFonts w:ascii="Courier New" w:hAnsi="Courier New"/>
          <w:sz w:val="20"/>
        </w:rPr>
        <w:t>() == 'K':</w:t>
      </w:r>
      <w:r>
        <w:rPr>
          <w:rFonts w:ascii="Courier New" w:hAnsi="Courier New"/>
          <w:sz w:val="20"/>
        </w:rPr>
        <w:br/>
        <w:t xml:space="preserve">        return round(value * 2.205, 2)</w:t>
      </w:r>
      <w:r>
        <w:rPr>
          <w:rFonts w:ascii="Courier New" w:hAnsi="Courier New"/>
          <w:sz w:val="20"/>
        </w:rPr>
        <w:br/>
        <w:t xml:space="preserve">    </w:t>
      </w:r>
      <w:proofErr w:type="spellStart"/>
      <w:r>
        <w:rPr>
          <w:rFonts w:ascii="Courier New" w:hAnsi="Courier New"/>
          <w:sz w:val="20"/>
        </w:rPr>
        <w:t>elif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direction.upper</w:t>
      </w:r>
      <w:proofErr w:type="spellEnd"/>
      <w:r>
        <w:rPr>
          <w:rFonts w:ascii="Courier New" w:hAnsi="Courier New"/>
          <w:sz w:val="20"/>
        </w:rPr>
        <w:t>() == 'P':</w:t>
      </w:r>
      <w:r>
        <w:rPr>
          <w:rFonts w:ascii="Courier New" w:hAnsi="Courier New"/>
          <w:sz w:val="20"/>
        </w:rPr>
        <w:br/>
        <w:t xml:space="preserve">        return round(value / 2.205, 2)</w:t>
      </w:r>
      <w:r>
        <w:rPr>
          <w:rFonts w:ascii="Courier New" w:hAnsi="Courier New"/>
          <w:sz w:val="20"/>
        </w:rPr>
        <w:br/>
        <w:t xml:space="preserve">    else:</w:t>
      </w:r>
      <w:r>
        <w:rPr>
          <w:rFonts w:ascii="Courier New" w:hAnsi="Courier New"/>
          <w:sz w:val="20"/>
        </w:rPr>
        <w:br/>
        <w:t xml:space="preserve">        raise </w:t>
      </w:r>
      <w:proofErr w:type="spellStart"/>
      <w:r>
        <w:rPr>
          <w:rFonts w:ascii="Courier New" w:hAnsi="Courier New"/>
          <w:sz w:val="20"/>
        </w:rPr>
        <w:t>ValueError</w:t>
      </w:r>
      <w:proofErr w:type="spellEnd"/>
      <w:r>
        <w:rPr>
          <w:rFonts w:ascii="Courier New" w:hAnsi="Courier New"/>
          <w:sz w:val="20"/>
        </w:rPr>
        <w:t>("Invalid direction. Use 'K' for kilograms to pounds or 'P' for pounds to kilograms.")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# 3. Vowel Counter</w:t>
      </w:r>
      <w:r>
        <w:rPr>
          <w:rFonts w:ascii="Courier New" w:hAnsi="Courier New"/>
          <w:sz w:val="20"/>
        </w:rPr>
        <w:br/>
        <w:t>def count_</w:t>
      </w:r>
      <w:proofErr w:type="gramStart"/>
      <w:r>
        <w:rPr>
          <w:rFonts w:ascii="Courier New" w:hAnsi="Courier New"/>
          <w:sz w:val="20"/>
        </w:rPr>
        <w:t>vowels(</w:t>
      </w:r>
      <w:proofErr w:type="gramEnd"/>
      <w:r>
        <w:rPr>
          <w:rFonts w:ascii="Courier New" w:hAnsi="Courier New"/>
          <w:sz w:val="20"/>
        </w:rPr>
        <w:t>text: str) -&gt; int:</w:t>
      </w:r>
      <w:r>
        <w:rPr>
          <w:rFonts w:ascii="Courier New" w:hAnsi="Courier New"/>
          <w:sz w:val="20"/>
        </w:rPr>
        <w:br/>
        <w:t xml:space="preserve">    #Return the number of vowels in the string (case insensitive).</w:t>
      </w:r>
      <w:r>
        <w:rPr>
          <w:rFonts w:ascii="Courier New" w:hAnsi="Courier New"/>
          <w:sz w:val="20"/>
        </w:rPr>
        <w:br/>
        <w:t xml:space="preserve">    vowels = "aeiou"</w:t>
      </w:r>
      <w:r>
        <w:rPr>
          <w:rFonts w:ascii="Courier New" w:hAnsi="Courier New"/>
          <w:sz w:val="20"/>
        </w:rPr>
        <w:br/>
        <w:t xml:space="preserve">    return sum(1 for ch in text.lower() if ch in vowels)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br/>
      </w:r>
      <w:r>
        <w:rPr>
          <w:rFonts w:ascii="Courier New" w:hAnsi="Courier New"/>
          <w:sz w:val="20"/>
        </w:rPr>
        <w:br/>
        <w:t># 4. Average and Range Finder</w:t>
      </w:r>
      <w:r>
        <w:rPr>
          <w:rFonts w:ascii="Courier New" w:hAnsi="Courier New"/>
          <w:sz w:val="20"/>
        </w:rPr>
        <w:br/>
        <w:t>def average_and_</w:t>
      </w:r>
      <w:proofErr w:type="gramStart"/>
      <w:r>
        <w:rPr>
          <w:rFonts w:ascii="Courier New" w:hAnsi="Courier New"/>
          <w:sz w:val="20"/>
        </w:rPr>
        <w:t>range(</w:t>
      </w:r>
      <w:proofErr w:type="gramEnd"/>
      <w:r>
        <w:rPr>
          <w:rFonts w:ascii="Courier New" w:hAnsi="Courier New"/>
          <w:sz w:val="20"/>
        </w:rPr>
        <w:t>numbers: list[float]) -&gt; tuple[float, float]:</w:t>
      </w:r>
      <w:r>
        <w:rPr>
          <w:rFonts w:ascii="Courier New" w:hAnsi="Courier New"/>
          <w:sz w:val="20"/>
        </w:rPr>
        <w:br/>
        <w:t xml:space="preserve">    #Return the average and range (max – min) of the numbers.</w:t>
      </w:r>
      <w:r>
        <w:rPr>
          <w:rFonts w:ascii="Courier New" w:hAnsi="Courier New"/>
          <w:sz w:val="20"/>
        </w:rPr>
        <w:br/>
        <w:t xml:space="preserve">    if not numbers:</w:t>
      </w:r>
      <w:r>
        <w:rPr>
          <w:rFonts w:ascii="Courier New" w:hAnsi="Courier New"/>
          <w:sz w:val="20"/>
        </w:rPr>
        <w:br/>
        <w:t xml:space="preserve">        raise ValueError("The list of numbers cannot be empty.")</w:t>
      </w:r>
      <w:r>
        <w:rPr>
          <w:rFonts w:ascii="Courier New" w:hAnsi="Courier New"/>
          <w:sz w:val="20"/>
        </w:rPr>
        <w:br/>
        <w:t xml:space="preserve">    avg = sum(numbers) / len(numbers)</w:t>
      </w:r>
      <w:r>
        <w:rPr>
          <w:rFonts w:ascii="Courier New" w:hAnsi="Courier New"/>
          <w:sz w:val="20"/>
        </w:rPr>
        <w:br/>
        <w:t xml:space="preserve">    rng = max(numbers) - min(numbers)</w:t>
      </w:r>
      <w:r>
        <w:rPr>
          <w:rFonts w:ascii="Courier New" w:hAnsi="Courier New"/>
          <w:sz w:val="20"/>
        </w:rPr>
        <w:br/>
        <w:t xml:space="preserve">    return round(avg, 2), round(rng, 2)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# 5. String Reverser with Word Count</w:t>
      </w:r>
      <w:r>
        <w:rPr>
          <w:rFonts w:ascii="Courier New" w:hAnsi="Courier New"/>
          <w:sz w:val="20"/>
        </w:rPr>
        <w:br/>
        <w:t>def reverse_and_count_</w:t>
      </w:r>
      <w:proofErr w:type="gramStart"/>
      <w:r>
        <w:rPr>
          <w:rFonts w:ascii="Courier New" w:hAnsi="Courier New"/>
          <w:sz w:val="20"/>
        </w:rPr>
        <w:t>words(</w:t>
      </w:r>
      <w:proofErr w:type="gramEnd"/>
      <w:r>
        <w:rPr>
          <w:rFonts w:ascii="Courier New" w:hAnsi="Courier New"/>
          <w:sz w:val="20"/>
        </w:rPr>
        <w:t>text: str) -&gt; tuple[str, int]:</w:t>
      </w:r>
      <w:r>
        <w:rPr>
          <w:rFonts w:ascii="Courier New" w:hAnsi="Courier New"/>
          <w:sz w:val="20"/>
        </w:rPr>
        <w:br/>
        <w:t xml:space="preserve">    #Return the reversed string and the word count (handling multiple spaces).</w:t>
      </w:r>
      <w:r>
        <w:rPr>
          <w:rFonts w:ascii="Courier New" w:hAnsi="Courier New"/>
          <w:sz w:val="20"/>
        </w:rPr>
        <w:br/>
        <w:t xml:space="preserve">    reversed_str = text[::-1]</w:t>
      </w:r>
      <w:r>
        <w:rPr>
          <w:rFonts w:ascii="Courier New" w:hAnsi="Courier New"/>
          <w:sz w:val="20"/>
        </w:rPr>
        <w:br/>
        <w:t xml:space="preserve">    words = [w for w in text.split(" ") if w.strip() != ""]</w:t>
      </w:r>
      <w:r>
        <w:rPr>
          <w:rFonts w:ascii="Courier New" w:hAnsi="Courier New"/>
          <w:sz w:val="20"/>
        </w:rPr>
        <w:br/>
        <w:t xml:space="preserve">    return reversed_str, len(words)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# 6. Specific Word Counter</w:t>
      </w:r>
      <w:r>
        <w:rPr>
          <w:rFonts w:ascii="Courier New" w:hAnsi="Courier New"/>
          <w:sz w:val="20"/>
        </w:rPr>
        <w:br/>
        <w:t xml:space="preserve">def </w:t>
      </w:r>
      <w:proofErr w:type="spellStart"/>
      <w:r>
        <w:rPr>
          <w:rFonts w:ascii="Courier New" w:hAnsi="Courier New"/>
          <w:sz w:val="20"/>
        </w:rPr>
        <w:t>specific_word_counter</w:t>
      </w:r>
      <w:proofErr w:type="spellEnd"/>
      <w:r>
        <w:rPr>
          <w:rFonts w:ascii="Courier New" w:hAnsi="Courier New"/>
          <w:sz w:val="20"/>
        </w:rPr>
        <w:t>():</w:t>
      </w:r>
      <w:r>
        <w:rPr>
          <w:rFonts w:ascii="Courier New" w:hAnsi="Courier New"/>
          <w:sz w:val="20"/>
        </w:rPr>
        <w:br/>
        <w:t xml:space="preserve">    # Count the occurrences of specific words ['is', 'are', 'has', 'have'] in File.txt</w:t>
      </w:r>
      <w:r>
        <w:rPr>
          <w:rFonts w:ascii="Courier New" w:hAnsi="Courier New"/>
          <w:sz w:val="20"/>
        </w:rPr>
        <w:br/>
        <w:t xml:space="preserve">    try:</w:t>
      </w:r>
      <w:r>
        <w:rPr>
          <w:rFonts w:ascii="Courier New" w:hAnsi="Courier New"/>
          <w:sz w:val="20"/>
        </w:rPr>
        <w:br/>
        <w:t xml:space="preserve">        # Open and read the local File.txt</w:t>
      </w:r>
      <w:r>
        <w:rPr>
          <w:rFonts w:ascii="Courier New" w:hAnsi="Courier New"/>
          <w:sz w:val="20"/>
        </w:rPr>
        <w:br/>
        <w:t xml:space="preserve">        file = open("File.txt", "r")</w:t>
      </w:r>
      <w:r>
        <w:rPr>
          <w:rFonts w:ascii="Courier New" w:hAnsi="Courier New"/>
          <w:sz w:val="20"/>
        </w:rPr>
        <w:br/>
        <w:t xml:space="preserve">        text = file.read()</w:t>
      </w:r>
      <w:r>
        <w:rPr>
          <w:rFonts w:ascii="Courier New" w:hAnsi="Courier New"/>
          <w:sz w:val="20"/>
        </w:rPr>
        <w:br/>
        <w:t xml:space="preserve">        file.close()</w:t>
      </w:r>
      <w:r>
        <w:rPr>
          <w:rFonts w:ascii="Courier New" w:hAnsi="Courier New"/>
          <w:sz w:val="20"/>
        </w:rPr>
        <w:br/>
        <w:t xml:space="preserve">    except:</w:t>
      </w:r>
      <w:r>
        <w:rPr>
          <w:rFonts w:ascii="Courier New" w:hAnsi="Courier New"/>
          <w:sz w:val="20"/>
        </w:rPr>
        <w:br/>
        <w:t xml:space="preserve">        print("Error: Could not find or read File.txt file.")</w:t>
      </w:r>
      <w:r>
        <w:rPr>
          <w:rFonts w:ascii="Courier New" w:hAnsi="Courier New"/>
          <w:sz w:val="20"/>
        </w:rPr>
        <w:br/>
        <w:t xml:space="preserve">        return {"is": 0, "are": 0, "has": 0, "have": 0}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# Convert text to lowercase for counting</w:t>
      </w:r>
      <w:r>
        <w:rPr>
          <w:rFonts w:ascii="Courier New" w:hAnsi="Courier New"/>
          <w:sz w:val="20"/>
        </w:rPr>
        <w:br/>
        <w:t xml:space="preserve">    text = text.lower()</w:t>
      </w:r>
      <w:r>
        <w:rPr>
          <w:rFonts w:ascii="Courier New" w:hAnsi="Courier New"/>
          <w:sz w:val="20"/>
        </w:rPr>
        <w:br/>
        <w:t xml:space="preserve">    </w:t>
      </w:r>
      <w:r>
        <w:rPr>
          <w:rFonts w:ascii="Courier New" w:hAnsi="Courier New"/>
          <w:sz w:val="20"/>
        </w:rPr>
        <w:br/>
        <w:t xml:space="preserve">    # Split text into individual words</w:t>
      </w:r>
      <w:r>
        <w:rPr>
          <w:rFonts w:ascii="Courier New" w:hAnsi="Courier New"/>
          <w:sz w:val="20"/>
        </w:rPr>
        <w:br/>
        <w:t xml:space="preserve">    words = text.split()</w:t>
      </w:r>
      <w:r>
        <w:rPr>
          <w:rFonts w:ascii="Courier New" w:hAnsi="Courier New"/>
          <w:sz w:val="20"/>
        </w:rPr>
        <w:br/>
        <w:t xml:space="preserve">    </w:t>
      </w:r>
      <w:r>
        <w:rPr>
          <w:rFonts w:ascii="Courier New" w:hAnsi="Courier New"/>
          <w:sz w:val="20"/>
        </w:rPr>
        <w:br/>
        <w:t xml:space="preserve">    # Remove punctuation from each word</w:t>
      </w:r>
      <w:r>
        <w:rPr>
          <w:rFonts w:ascii="Courier New" w:hAnsi="Courier New"/>
          <w:sz w:val="20"/>
        </w:rPr>
        <w:br/>
        <w:t xml:space="preserve">    clean_words = []</w:t>
      </w:r>
      <w:r>
        <w:rPr>
          <w:rFonts w:ascii="Courier New" w:hAnsi="Courier New"/>
          <w:sz w:val="20"/>
        </w:rPr>
        <w:br/>
        <w:t xml:space="preserve">    for word in words:</w:t>
      </w:r>
      <w:r>
        <w:rPr>
          <w:rFonts w:ascii="Courier New" w:hAnsi="Courier New"/>
          <w:sz w:val="20"/>
        </w:rPr>
        <w:br/>
        <w:t xml:space="preserve">        clean_word = ""</w:t>
      </w:r>
      <w:r>
        <w:rPr>
          <w:rFonts w:ascii="Courier New" w:hAnsi="Courier New"/>
          <w:sz w:val="20"/>
        </w:rPr>
        <w:br/>
        <w:t xml:space="preserve">        for char in word:</w:t>
      </w:r>
      <w:r>
        <w:rPr>
          <w:rFonts w:ascii="Courier New" w:hAnsi="Courier New"/>
          <w:sz w:val="20"/>
        </w:rPr>
        <w:br/>
        <w:t xml:space="preserve">            if char.isalpha():  # Keep only letters</w:t>
      </w:r>
      <w:r>
        <w:rPr>
          <w:rFonts w:ascii="Courier New" w:hAnsi="Courier New"/>
          <w:sz w:val="20"/>
        </w:rPr>
        <w:br/>
        <w:t xml:space="preserve">                clean_word = clean_word + char</w:t>
      </w:r>
      <w:r>
        <w:rPr>
          <w:rFonts w:ascii="Courier New" w:hAnsi="Courier New"/>
          <w:sz w:val="20"/>
        </w:rPr>
        <w:br/>
        <w:t xml:space="preserve">        if clean_word:  # Add word if it's not empty</w:t>
      </w:r>
      <w:r>
        <w:rPr>
          <w:rFonts w:ascii="Courier New" w:hAnsi="Courier New"/>
          <w:sz w:val="20"/>
        </w:rPr>
        <w:br/>
        <w:t xml:space="preserve">            clean_words.append(clean_word)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t xml:space="preserve">    </w:t>
      </w:r>
      <w:r>
        <w:rPr>
          <w:rFonts w:ascii="Courier New" w:hAnsi="Courier New"/>
          <w:sz w:val="20"/>
        </w:rPr>
        <w:br/>
        <w:t xml:space="preserve">    # Count target words</w:t>
      </w:r>
      <w:r>
        <w:rPr>
          <w:rFonts w:ascii="Courier New" w:hAnsi="Courier New"/>
          <w:sz w:val="20"/>
        </w:rPr>
        <w:br/>
        <w:t xml:space="preserve">    target_words = ["is", "are", "has", "have"]</w:t>
      </w:r>
      <w:r>
        <w:rPr>
          <w:rFonts w:ascii="Courier New" w:hAnsi="Courier New"/>
          <w:sz w:val="20"/>
        </w:rPr>
        <w:br/>
        <w:t xml:space="preserve">    counts = {"is": 0, "are": 0, "has": 0, "have": 0}</w:t>
      </w:r>
      <w:r>
        <w:rPr>
          <w:rFonts w:ascii="Courier New" w:hAnsi="Courier New"/>
          <w:sz w:val="20"/>
        </w:rPr>
        <w:br/>
        <w:t xml:space="preserve">    </w:t>
      </w:r>
      <w:r>
        <w:rPr>
          <w:rFonts w:ascii="Courier New" w:hAnsi="Courier New"/>
          <w:sz w:val="20"/>
        </w:rPr>
        <w:br/>
        <w:t xml:space="preserve">    for word in clean_words:</w:t>
      </w:r>
      <w:r>
        <w:rPr>
          <w:rFonts w:ascii="Courier New" w:hAnsi="Courier New"/>
          <w:sz w:val="20"/>
        </w:rPr>
        <w:br/>
        <w:t xml:space="preserve">        if word in target_words:</w:t>
      </w:r>
      <w:r>
        <w:rPr>
          <w:rFonts w:ascii="Courier New" w:hAnsi="Courier New"/>
          <w:sz w:val="20"/>
        </w:rPr>
        <w:br/>
        <w:t xml:space="preserve">            counts[word] = counts[word] + 1</w:t>
      </w:r>
      <w:r>
        <w:rPr>
          <w:rFonts w:ascii="Courier New" w:hAnsi="Courier New"/>
          <w:sz w:val="20"/>
        </w:rPr>
        <w:br/>
        <w:t xml:space="preserve">    </w:t>
      </w:r>
      <w:r>
        <w:rPr>
          <w:rFonts w:ascii="Courier New" w:hAnsi="Courier New"/>
          <w:sz w:val="20"/>
        </w:rPr>
        <w:br/>
        <w:t xml:space="preserve">    return counts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# Main Program</w:t>
      </w:r>
      <w:r>
        <w:rPr>
          <w:rFonts w:ascii="Courier New" w:hAnsi="Courier New"/>
          <w:sz w:val="20"/>
        </w:rPr>
        <w:br/>
        <w:t>def main():</w:t>
      </w:r>
      <w:r>
        <w:rPr>
          <w:rFonts w:ascii="Courier New" w:hAnsi="Courier New"/>
          <w:sz w:val="20"/>
        </w:rPr>
        <w:br/>
        <w:t xml:space="preserve">    while True:</w:t>
      </w:r>
      <w:r>
        <w:rPr>
          <w:rFonts w:ascii="Courier New" w:hAnsi="Courier New"/>
          <w:sz w:val="20"/>
        </w:rPr>
        <w:br/>
        <w:t xml:space="preserve">        print("\nSelect a function (1-6):")</w:t>
      </w:r>
      <w:r>
        <w:rPr>
          <w:rFonts w:ascii="Courier New" w:hAnsi="Courier New"/>
          <w:sz w:val="20"/>
        </w:rPr>
        <w:br/>
        <w:t xml:space="preserve">        print("1. Calculate sum of perfect numbers")</w:t>
      </w:r>
      <w:r>
        <w:rPr>
          <w:rFonts w:ascii="Courier New" w:hAnsi="Courier New"/>
          <w:sz w:val="20"/>
        </w:rPr>
        <w:br/>
        <w:t xml:space="preserve">        </w:t>
      </w:r>
      <w:proofErr w:type="gramStart"/>
      <w:r>
        <w:rPr>
          <w:rFonts w:ascii="Courier New" w:hAnsi="Courier New"/>
          <w:sz w:val="20"/>
        </w:rPr>
        <w:t>print(</w:t>
      </w:r>
      <w:proofErr w:type="gramEnd"/>
      <w:r>
        <w:rPr>
          <w:rFonts w:ascii="Courier New" w:hAnsi="Courier New"/>
          <w:sz w:val="20"/>
        </w:rPr>
        <w:t>"2. Convert weight units")</w:t>
      </w:r>
      <w:r>
        <w:rPr>
          <w:rFonts w:ascii="Courier New" w:hAnsi="Courier New"/>
          <w:sz w:val="20"/>
        </w:rPr>
        <w:br/>
        <w:t xml:space="preserve">        </w:t>
      </w:r>
      <w:proofErr w:type="gramStart"/>
      <w:r>
        <w:rPr>
          <w:rFonts w:ascii="Courier New" w:hAnsi="Courier New"/>
          <w:sz w:val="20"/>
        </w:rPr>
        <w:t>print(</w:t>
      </w:r>
      <w:proofErr w:type="gramEnd"/>
      <w:r>
        <w:rPr>
          <w:rFonts w:ascii="Courier New" w:hAnsi="Courier New"/>
          <w:sz w:val="20"/>
        </w:rPr>
        <w:t>"3. Count vowels in string")</w:t>
      </w:r>
      <w:r>
        <w:rPr>
          <w:rFonts w:ascii="Courier New" w:hAnsi="Courier New"/>
          <w:sz w:val="20"/>
        </w:rPr>
        <w:br/>
        <w:t xml:space="preserve">        </w:t>
      </w:r>
      <w:proofErr w:type="gramStart"/>
      <w:r>
        <w:rPr>
          <w:rFonts w:ascii="Courier New" w:hAnsi="Courier New"/>
          <w:sz w:val="20"/>
        </w:rPr>
        <w:t>print(</w:t>
      </w:r>
      <w:proofErr w:type="gramEnd"/>
      <w:r>
        <w:rPr>
          <w:rFonts w:ascii="Courier New" w:hAnsi="Courier New"/>
          <w:sz w:val="20"/>
        </w:rPr>
        <w:t>"4. Find average and range of numbers")</w:t>
      </w:r>
      <w:r>
        <w:rPr>
          <w:rFonts w:ascii="Courier New" w:hAnsi="Courier New"/>
          <w:sz w:val="20"/>
        </w:rPr>
        <w:br/>
        <w:t xml:space="preserve">        </w:t>
      </w:r>
      <w:proofErr w:type="gramStart"/>
      <w:r>
        <w:rPr>
          <w:rFonts w:ascii="Courier New" w:hAnsi="Courier New"/>
          <w:sz w:val="20"/>
        </w:rPr>
        <w:t>print(</w:t>
      </w:r>
      <w:proofErr w:type="gramEnd"/>
      <w:r>
        <w:rPr>
          <w:rFonts w:ascii="Courier New" w:hAnsi="Courier New"/>
          <w:sz w:val="20"/>
        </w:rPr>
        <w:t>"5. Reverse string and count words")</w:t>
      </w:r>
      <w:r>
        <w:rPr>
          <w:rFonts w:ascii="Courier New" w:hAnsi="Courier New"/>
          <w:sz w:val="20"/>
        </w:rPr>
        <w:br/>
        <w:t xml:space="preserve">        </w:t>
      </w:r>
      <w:proofErr w:type="gramStart"/>
      <w:r>
        <w:rPr>
          <w:rFonts w:ascii="Courier New" w:hAnsi="Courier New"/>
          <w:sz w:val="20"/>
        </w:rPr>
        <w:t>print(</w:t>
      </w:r>
      <w:proofErr w:type="gramEnd"/>
      <w:r>
        <w:rPr>
          <w:rFonts w:ascii="Courier New" w:hAnsi="Courier New"/>
          <w:sz w:val="20"/>
        </w:rPr>
        <w:t>"6. Count specific words in text file")</w:t>
      </w:r>
      <w:r>
        <w:rPr>
          <w:rFonts w:ascii="Courier New" w:hAnsi="Courier New"/>
          <w:sz w:val="20"/>
        </w:rPr>
        <w:br/>
        <w:t xml:space="preserve">        </w:t>
      </w:r>
      <w:proofErr w:type="gramStart"/>
      <w:r>
        <w:rPr>
          <w:rFonts w:ascii="Courier New" w:hAnsi="Courier New"/>
          <w:sz w:val="20"/>
        </w:rPr>
        <w:t>print(</w:t>
      </w:r>
      <w:proofErr w:type="gramEnd"/>
      <w:r>
        <w:rPr>
          <w:rFonts w:ascii="Courier New" w:hAnsi="Courier New"/>
          <w:sz w:val="20"/>
        </w:rPr>
        <w:t>"0. Exit program")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# Loop until valid choice is entered</w:t>
      </w:r>
      <w:r>
        <w:rPr>
          <w:rFonts w:ascii="Courier New" w:hAnsi="Courier New"/>
          <w:sz w:val="20"/>
        </w:rPr>
        <w:br/>
        <w:t xml:space="preserve">        while True:</w:t>
      </w:r>
      <w:r>
        <w:rPr>
          <w:rFonts w:ascii="Courier New" w:hAnsi="Courier New"/>
          <w:sz w:val="20"/>
        </w:rPr>
        <w:br/>
        <w:t xml:space="preserve">            choice = </w:t>
      </w:r>
      <w:proofErr w:type="gramStart"/>
      <w:r>
        <w:rPr>
          <w:rFonts w:ascii="Courier New" w:hAnsi="Courier New"/>
          <w:sz w:val="20"/>
        </w:rPr>
        <w:t>input(</w:t>
      </w:r>
      <w:proofErr w:type="gramEnd"/>
      <w:r>
        <w:rPr>
          <w:rFonts w:ascii="Courier New" w:hAnsi="Courier New"/>
          <w:sz w:val="20"/>
        </w:rPr>
        <w:t>"Enter your choice: ").strip()</w:t>
      </w:r>
      <w:r>
        <w:rPr>
          <w:rFonts w:ascii="Courier New" w:hAnsi="Courier New"/>
          <w:sz w:val="20"/>
        </w:rPr>
        <w:br/>
        <w:t xml:space="preserve">            if choice in {'0','1','2','3','4','5','6'}:</w:t>
      </w:r>
      <w:r>
        <w:rPr>
          <w:rFonts w:ascii="Courier New" w:hAnsi="Courier New"/>
          <w:sz w:val="20"/>
        </w:rPr>
        <w:br/>
        <w:t xml:space="preserve">                break</w:t>
      </w:r>
      <w:r>
        <w:rPr>
          <w:rFonts w:ascii="Courier New" w:hAnsi="Courier New"/>
          <w:sz w:val="20"/>
        </w:rPr>
        <w:br/>
        <w:t xml:space="preserve">            print("Invalid choice!. Please enter a number between 0 and 6.")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if choice == '0':</w:t>
      </w:r>
      <w:r>
        <w:rPr>
          <w:rFonts w:ascii="Courier New" w:hAnsi="Courier New"/>
          <w:sz w:val="20"/>
        </w:rPr>
        <w:br/>
        <w:t xml:space="preserve">            print("Goodbye!")</w:t>
      </w:r>
      <w:r>
        <w:rPr>
          <w:rFonts w:ascii="Courier New" w:hAnsi="Courier New"/>
          <w:sz w:val="20"/>
        </w:rPr>
        <w:br/>
        <w:t xml:space="preserve">            break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try:</w:t>
      </w:r>
      <w:r>
        <w:rPr>
          <w:rFonts w:ascii="Courier New" w:hAnsi="Courier New"/>
          <w:sz w:val="20"/>
        </w:rPr>
        <w:br/>
        <w:t xml:space="preserve">            if choice == '1':</w:t>
      </w:r>
      <w:r>
        <w:rPr>
          <w:rFonts w:ascii="Courier New" w:hAnsi="Courier New"/>
          <w:sz w:val="20"/>
        </w:rPr>
        <w:br/>
        <w:t xml:space="preserve">                start = int(input("Enter start of range: "))</w:t>
      </w:r>
      <w:r>
        <w:rPr>
          <w:rFonts w:ascii="Courier New" w:hAnsi="Courier New"/>
          <w:sz w:val="20"/>
        </w:rPr>
        <w:br/>
        <w:t xml:space="preserve">                end = int(input("Enter end of range: "))</w:t>
      </w:r>
      <w:r>
        <w:rPr>
          <w:rFonts w:ascii="Courier New" w:hAnsi="Courier New"/>
          <w:sz w:val="20"/>
        </w:rPr>
        <w:br/>
        <w:t xml:space="preserve">                print(f"Sum of perfect numbers: {perfect_number_sum(start, end)}")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    elif choice == '2':</w:t>
      </w:r>
      <w:r>
        <w:rPr>
          <w:rFonts w:ascii="Courier New" w:hAnsi="Courier New"/>
          <w:sz w:val="20"/>
        </w:rPr>
        <w:br/>
        <w:t xml:space="preserve">                val = float(input("Enter weight value: "))</w:t>
      </w:r>
      <w:r>
        <w:rPr>
          <w:rFonts w:ascii="Courier New" w:hAnsi="Courier New"/>
          <w:sz w:val="20"/>
        </w:rPr>
        <w:br/>
        <w:t xml:space="preserve">                direction = input("Enter 'K' for kg→lb or 'P' for lb→kg: ").strip()</w:t>
      </w:r>
      <w:r>
        <w:rPr>
          <w:rFonts w:ascii="Courier New" w:hAnsi="Courier New"/>
          <w:sz w:val="20"/>
        </w:rPr>
        <w:br/>
        <w:t xml:space="preserve">                print(f"Converted value: {weight_converter(val, direction)}")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br/>
        <w:t xml:space="preserve">            elif choice == '3':</w:t>
      </w:r>
      <w:r>
        <w:rPr>
          <w:rFonts w:ascii="Courier New" w:hAnsi="Courier New"/>
          <w:sz w:val="20"/>
        </w:rPr>
        <w:br/>
        <w:t xml:space="preserve">                text = input("Enter a string: ")</w:t>
      </w:r>
      <w:r>
        <w:rPr>
          <w:rFonts w:ascii="Courier New" w:hAnsi="Courier New"/>
          <w:sz w:val="20"/>
        </w:rPr>
        <w:br/>
        <w:t xml:space="preserve">                print(f"Number of vowels: {count_vowels(text)}")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    elif choice == '4':</w:t>
      </w:r>
      <w:r>
        <w:rPr>
          <w:rFonts w:ascii="Courier New" w:hAnsi="Courier New"/>
          <w:sz w:val="20"/>
        </w:rPr>
        <w:br/>
        <w:t xml:space="preserve">                n = int(input("How many numbers to enter? "))</w:t>
      </w:r>
      <w:r>
        <w:rPr>
          <w:rFonts w:ascii="Courier New" w:hAnsi="Courier New"/>
          <w:sz w:val="20"/>
        </w:rPr>
        <w:br/>
        <w:t xml:space="preserve">                nums = []</w:t>
      </w:r>
      <w:r>
        <w:rPr>
          <w:rFonts w:ascii="Courier New" w:hAnsi="Courier New"/>
          <w:sz w:val="20"/>
        </w:rPr>
        <w:br/>
        <w:t xml:space="preserve">                for i in range(n):</w:t>
      </w:r>
      <w:r>
        <w:rPr>
          <w:rFonts w:ascii="Courier New" w:hAnsi="Courier New"/>
          <w:sz w:val="20"/>
        </w:rPr>
        <w:br/>
        <w:t xml:space="preserve">                    nums.append(float(input(f"Enter number {i+1}: ")))</w:t>
      </w:r>
      <w:r>
        <w:rPr>
          <w:rFonts w:ascii="Courier New" w:hAnsi="Courier New"/>
          <w:sz w:val="20"/>
        </w:rPr>
        <w:br/>
        <w:t xml:space="preserve">                avg, rng = average_and_range(nums)</w:t>
      </w:r>
      <w:r>
        <w:rPr>
          <w:rFonts w:ascii="Courier New" w:hAnsi="Courier New"/>
          <w:sz w:val="20"/>
        </w:rPr>
        <w:br/>
        <w:t xml:space="preserve">                print(f"Average: {avg}, Range: {rng}")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    elif choice == '5':</w:t>
      </w:r>
      <w:r>
        <w:rPr>
          <w:rFonts w:ascii="Courier New" w:hAnsi="Courier New"/>
          <w:sz w:val="20"/>
        </w:rPr>
        <w:br/>
        <w:t xml:space="preserve">                text = input("Enter a string: ")</w:t>
      </w:r>
      <w:r>
        <w:rPr>
          <w:rFonts w:ascii="Courier New" w:hAnsi="Courier New"/>
          <w:sz w:val="20"/>
        </w:rPr>
        <w:br/>
        <w:t xml:space="preserve">                rev, wc = reverse_and_count_words(text)</w:t>
      </w:r>
      <w:r>
        <w:rPr>
          <w:rFonts w:ascii="Courier New" w:hAnsi="Courier New"/>
          <w:sz w:val="20"/>
        </w:rPr>
        <w:br/>
        <w:t xml:space="preserve">                print(f"Reversed: {rev}\nWord count: {wc}")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    elif choice == '6':</w:t>
      </w:r>
      <w:r>
        <w:rPr>
          <w:rFonts w:ascii="Courier New" w:hAnsi="Courier New"/>
          <w:sz w:val="20"/>
        </w:rPr>
        <w:br/>
        <w:t xml:space="preserve">                counts = specific_word_counter()</w:t>
      </w:r>
      <w:r>
        <w:rPr>
          <w:rFonts w:ascii="Courier New" w:hAnsi="Courier New"/>
          <w:sz w:val="20"/>
        </w:rPr>
        <w:br/>
        <w:t xml:space="preserve">                print("Word counts from File.txt:")</w:t>
      </w:r>
      <w:r>
        <w:rPr>
          <w:rFonts w:ascii="Courier New" w:hAnsi="Courier New"/>
          <w:sz w:val="20"/>
        </w:rPr>
        <w:br/>
        <w:t xml:space="preserve">                for word, count in counts.items():</w:t>
      </w:r>
      <w:r>
        <w:rPr>
          <w:rFonts w:ascii="Courier New" w:hAnsi="Courier New"/>
          <w:sz w:val="20"/>
        </w:rPr>
        <w:br/>
        <w:t xml:space="preserve">                    print(f"{word}: {count}")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except Exception as e:</w:t>
      </w:r>
      <w:r>
        <w:rPr>
          <w:rFonts w:ascii="Courier New" w:hAnsi="Courier New"/>
          <w:sz w:val="20"/>
        </w:rPr>
        <w:br/>
        <w:t xml:space="preserve">            print(f" ! Error: {e}")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while True:</w:t>
      </w:r>
      <w:r>
        <w:rPr>
          <w:rFonts w:ascii="Courier New" w:hAnsi="Courier New"/>
          <w:sz w:val="20"/>
        </w:rPr>
        <w:br/>
        <w:t xml:space="preserve">            again = </w:t>
      </w:r>
      <w:proofErr w:type="gramStart"/>
      <w:r>
        <w:rPr>
          <w:rFonts w:ascii="Courier New" w:hAnsi="Courier New"/>
          <w:sz w:val="20"/>
        </w:rPr>
        <w:t>input(</w:t>
      </w:r>
      <w:proofErr w:type="gramEnd"/>
      <w:r>
        <w:rPr>
          <w:rFonts w:ascii="Courier New" w:hAnsi="Courier New"/>
          <w:sz w:val="20"/>
        </w:rPr>
        <w:t>"\nWould you like to try another function? (y/n): "</w:t>
      </w:r>
      <w:proofErr w:type="gramStart"/>
      <w:r>
        <w:rPr>
          <w:rFonts w:ascii="Courier New" w:hAnsi="Courier New"/>
          <w:sz w:val="20"/>
        </w:rPr>
        <w:t>).strip</w:t>
      </w:r>
      <w:proofErr w:type="gramEnd"/>
      <w:r>
        <w:rPr>
          <w:rFonts w:ascii="Courier New" w:hAnsi="Courier New"/>
          <w:sz w:val="20"/>
        </w:rPr>
        <w:t>().lower()</w:t>
      </w:r>
      <w:r>
        <w:rPr>
          <w:rFonts w:ascii="Courier New" w:hAnsi="Courier New"/>
          <w:sz w:val="20"/>
        </w:rPr>
        <w:br/>
        <w:t xml:space="preserve">            if again == 'y':</w:t>
      </w:r>
      <w:r>
        <w:rPr>
          <w:rFonts w:ascii="Courier New" w:hAnsi="Courier New"/>
          <w:sz w:val="20"/>
        </w:rPr>
        <w:br/>
        <w:t xml:space="preserve">                break</w:t>
      </w:r>
      <w:r>
        <w:rPr>
          <w:rFonts w:ascii="Courier New" w:hAnsi="Courier New"/>
          <w:sz w:val="20"/>
        </w:rPr>
        <w:br/>
        <w:t xml:space="preserve">            elif again == 'n':</w:t>
      </w:r>
      <w:r>
        <w:rPr>
          <w:rFonts w:ascii="Courier New" w:hAnsi="Courier New"/>
          <w:sz w:val="20"/>
        </w:rPr>
        <w:br/>
        <w:t xml:space="preserve">                print("Goodbye! :) ")</w:t>
      </w:r>
      <w:r>
        <w:rPr>
          <w:rFonts w:ascii="Courier New" w:hAnsi="Courier New"/>
          <w:sz w:val="20"/>
        </w:rPr>
        <w:br/>
        <w:t xml:space="preserve">                return</w:t>
      </w:r>
      <w:r>
        <w:rPr>
          <w:rFonts w:ascii="Courier New" w:hAnsi="Courier New"/>
          <w:sz w:val="20"/>
        </w:rPr>
        <w:br/>
        <w:t xml:space="preserve">            else:</w:t>
      </w:r>
      <w:r>
        <w:rPr>
          <w:rFonts w:ascii="Courier New" w:hAnsi="Courier New"/>
          <w:sz w:val="20"/>
        </w:rPr>
        <w:br/>
        <w:t xml:space="preserve">                </w:t>
      </w:r>
      <w:proofErr w:type="gramStart"/>
      <w:r>
        <w:rPr>
          <w:rFonts w:ascii="Courier New" w:hAnsi="Courier New"/>
          <w:sz w:val="20"/>
        </w:rPr>
        <w:t>print(</w:t>
      </w:r>
      <w:proofErr w:type="gramEnd"/>
      <w:r>
        <w:rPr>
          <w:rFonts w:ascii="Courier New" w:hAnsi="Courier New"/>
          <w:sz w:val="20"/>
        </w:rPr>
        <w:t>"Invalid input! Please enter 'y' or 'n'.")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if __name__ == "__main__":</w:t>
      </w:r>
      <w:r>
        <w:rPr>
          <w:rFonts w:ascii="Courier New" w:hAnsi="Courier New"/>
          <w:sz w:val="20"/>
        </w:rPr>
        <w:br/>
        <w:t xml:space="preserve">    </w:t>
      </w:r>
      <w:proofErr w:type="gramStart"/>
      <w:r>
        <w:rPr>
          <w:rFonts w:ascii="Courier New" w:hAnsi="Courier New"/>
          <w:sz w:val="20"/>
        </w:rPr>
        <w:t>main(</w:t>
      </w:r>
      <w:proofErr w:type="gramEnd"/>
      <w:r>
        <w:rPr>
          <w:rFonts w:ascii="Courier New" w:hAnsi="Courier New"/>
          <w:sz w:val="20"/>
        </w:rPr>
        <w:t>)</w:t>
      </w:r>
    </w:p>
    <w:p w14:paraId="431AF17C" w14:textId="77777777" w:rsidR="007510C7" w:rsidRDefault="00000000">
      <w:r>
        <w:br w:type="page"/>
      </w:r>
    </w:p>
    <w:p w14:paraId="7BAEFFA1" w14:textId="77777777" w:rsidR="007510C7" w:rsidRDefault="00000000">
      <w:pPr>
        <w:pStyle w:val="Heading1"/>
      </w:pPr>
      <w:r>
        <w:rPr>
          <w:rFonts w:ascii="Times New Roman" w:hAnsi="Times New Roman"/>
          <w:sz w:val="32"/>
        </w:rPr>
        <w:lastRenderedPageBreak/>
        <w:t>3. Part B: Games</w:t>
      </w:r>
    </w:p>
    <w:p w14:paraId="7354AC42" w14:textId="77777777" w:rsidR="00C42052" w:rsidRDefault="00C42052" w:rsidP="00C42052">
      <w:pPr>
        <w:pStyle w:val="ListParagraph"/>
        <w:numPr>
          <w:ilvl w:val="0"/>
          <w:numId w:val="19"/>
        </w:numPr>
      </w:pPr>
      <w:r>
        <w:t xml:space="preserve">It </w:t>
      </w:r>
      <w:r w:rsidRPr="00C42052">
        <w:t xml:space="preserve">has two games. </w:t>
      </w:r>
    </w:p>
    <w:p w14:paraId="3CF2D39D" w14:textId="77777777" w:rsidR="00C42052" w:rsidRDefault="00C42052" w:rsidP="00C42052">
      <w:pPr>
        <w:pStyle w:val="ListParagraph"/>
        <w:numPr>
          <w:ilvl w:val="0"/>
          <w:numId w:val="19"/>
        </w:numPr>
      </w:pPr>
      <w:r w:rsidRPr="00C42052">
        <w:t xml:space="preserve">Both use text inputs. </w:t>
      </w:r>
    </w:p>
    <w:p w14:paraId="69F75AD9" w14:textId="77777777" w:rsidR="00C42052" w:rsidRDefault="00C42052" w:rsidP="00C42052">
      <w:pPr>
        <w:pStyle w:val="ListParagraph"/>
        <w:numPr>
          <w:ilvl w:val="0"/>
          <w:numId w:val="19"/>
        </w:numPr>
      </w:pPr>
      <w:r w:rsidRPr="00C42052">
        <w:t>They check what you type.</w:t>
      </w:r>
    </w:p>
    <w:p w14:paraId="435DBB72" w14:textId="07CDCEB6" w:rsidR="00C42052" w:rsidRPr="00C42052" w:rsidRDefault="00C42052" w:rsidP="00C42052">
      <w:pPr>
        <w:pStyle w:val="ListParagraph"/>
        <w:numPr>
          <w:ilvl w:val="0"/>
          <w:numId w:val="19"/>
        </w:numPr>
      </w:pPr>
      <w:r>
        <w:t>It provides</w:t>
      </w:r>
      <w:r w:rsidRPr="00C42052">
        <w:t xml:space="preserve"> clear</w:t>
      </w:r>
      <w:r>
        <w:t xml:space="preserve"> feedback</w:t>
      </w:r>
      <w:r w:rsidRPr="00C42052">
        <w:t>.</w:t>
      </w:r>
    </w:p>
    <w:p w14:paraId="094C97A4" w14:textId="03EA8E12" w:rsidR="007510C7" w:rsidRDefault="00000000">
      <w:pPr>
        <w:pStyle w:val="Heading2"/>
      </w:pPr>
      <w:r>
        <w:rPr>
          <w:rFonts w:ascii="Times New Roman" w:hAnsi="Times New Roman"/>
          <w:sz w:val="28"/>
        </w:rPr>
        <w:t xml:space="preserve">3.1 Guess </w:t>
      </w:r>
      <w:r w:rsidR="006B6A7B">
        <w:rPr>
          <w:rFonts w:ascii="Times New Roman" w:hAnsi="Times New Roman"/>
          <w:sz w:val="28"/>
        </w:rPr>
        <w:t xml:space="preserve">the </w:t>
      </w:r>
      <w:r>
        <w:rPr>
          <w:rFonts w:ascii="Times New Roman" w:hAnsi="Times New Roman"/>
          <w:sz w:val="28"/>
        </w:rPr>
        <w:t>Number</w:t>
      </w:r>
      <w:r w:rsidR="00D201AE">
        <w:rPr>
          <w:rFonts w:ascii="Times New Roman" w:hAnsi="Times New Roman"/>
          <w:sz w:val="28"/>
        </w:rPr>
        <w:t>:</w:t>
      </w:r>
    </w:p>
    <w:p w14:paraId="70CB6017" w14:textId="12A09A60" w:rsidR="00C42052" w:rsidRDefault="006B6A7B" w:rsidP="00C42052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 w:rsidR="00C42052" w:rsidRPr="00C42052">
        <w:rPr>
          <w:rFonts w:ascii="Times New Roman" w:hAnsi="Times New Roman"/>
          <w:sz w:val="24"/>
        </w:rPr>
        <w:t xml:space="preserve"> random number</w:t>
      </w:r>
      <w:r>
        <w:rPr>
          <w:rFonts w:ascii="Times New Roman" w:hAnsi="Times New Roman"/>
          <w:sz w:val="24"/>
        </w:rPr>
        <w:t xml:space="preserve"> is generated</w:t>
      </w:r>
      <w:r w:rsidR="00C42052" w:rsidRPr="00C42052">
        <w:rPr>
          <w:rFonts w:ascii="Times New Roman" w:hAnsi="Times New Roman"/>
          <w:sz w:val="24"/>
        </w:rPr>
        <w:t xml:space="preserve"> from 1 to 100. </w:t>
      </w:r>
    </w:p>
    <w:p w14:paraId="54393650" w14:textId="61C693F8" w:rsidR="00C42052" w:rsidRDefault="006B6A7B" w:rsidP="006B6A7B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You </w:t>
      </w:r>
      <w:r w:rsidR="00C42052">
        <w:rPr>
          <w:rFonts w:ascii="Times New Roman" w:hAnsi="Times New Roman"/>
          <w:sz w:val="24"/>
        </w:rPr>
        <w:t>need to</w:t>
      </w:r>
      <w:r w:rsidR="00C42052" w:rsidRPr="00C42052">
        <w:rPr>
          <w:rFonts w:ascii="Times New Roman" w:hAnsi="Times New Roman"/>
          <w:sz w:val="24"/>
        </w:rPr>
        <w:t xml:space="preserve"> guess</w:t>
      </w:r>
      <w:r w:rsidR="00C42052">
        <w:rPr>
          <w:rFonts w:ascii="Times New Roman" w:hAnsi="Times New Roman"/>
          <w:sz w:val="24"/>
        </w:rPr>
        <w:t xml:space="preserve"> the number</w:t>
      </w:r>
      <w:r w:rsidR="00C42052" w:rsidRPr="00C42052">
        <w:rPr>
          <w:rFonts w:ascii="Times New Roman" w:hAnsi="Times New Roman"/>
          <w:sz w:val="24"/>
        </w:rPr>
        <w:t>.</w:t>
      </w:r>
    </w:p>
    <w:p w14:paraId="4D39873D" w14:textId="087B4287" w:rsidR="00C42052" w:rsidRDefault="00C42052" w:rsidP="00C42052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</w:rPr>
      </w:pPr>
      <w:r w:rsidRPr="00C42052">
        <w:rPr>
          <w:rFonts w:ascii="Times New Roman" w:hAnsi="Times New Roman"/>
          <w:sz w:val="24"/>
        </w:rPr>
        <w:t>It has to be a number</w:t>
      </w:r>
      <w:r>
        <w:rPr>
          <w:rFonts w:ascii="Times New Roman" w:hAnsi="Times New Roman"/>
          <w:sz w:val="24"/>
        </w:rPr>
        <w:t>,</w:t>
      </w:r>
      <w:r w:rsidRPr="00C42052">
        <w:rPr>
          <w:rFonts w:ascii="Times New Roman" w:hAnsi="Times New Roman"/>
          <w:sz w:val="24"/>
        </w:rPr>
        <w:t xml:space="preserve"> or it </w:t>
      </w:r>
      <w:r w:rsidR="006B6A7B">
        <w:rPr>
          <w:rFonts w:ascii="Times New Roman" w:hAnsi="Times New Roman"/>
          <w:sz w:val="24"/>
        </w:rPr>
        <w:t>shows an error</w:t>
      </w:r>
      <w:r w:rsidRPr="00C42052">
        <w:rPr>
          <w:rFonts w:ascii="Times New Roman" w:hAnsi="Times New Roman"/>
          <w:sz w:val="24"/>
        </w:rPr>
        <w:t xml:space="preserve">. </w:t>
      </w:r>
    </w:p>
    <w:p w14:paraId="439F30FD" w14:textId="6A527540" w:rsidR="00C42052" w:rsidRDefault="00C42052" w:rsidP="00C42052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</w:rPr>
      </w:pPr>
      <w:r w:rsidRPr="00C42052">
        <w:rPr>
          <w:rFonts w:ascii="Times New Roman" w:hAnsi="Times New Roman"/>
          <w:sz w:val="24"/>
        </w:rPr>
        <w:t xml:space="preserve">Hints </w:t>
      </w:r>
      <w:r>
        <w:rPr>
          <w:rFonts w:ascii="Times New Roman" w:hAnsi="Times New Roman"/>
          <w:sz w:val="24"/>
        </w:rPr>
        <w:t xml:space="preserve">are provided to </w:t>
      </w:r>
      <w:r w:rsidRPr="00C42052">
        <w:rPr>
          <w:rFonts w:ascii="Times New Roman" w:hAnsi="Times New Roman"/>
          <w:sz w:val="24"/>
        </w:rPr>
        <w:t>tell you</w:t>
      </w:r>
      <w:r w:rsidR="006B6A7B">
        <w:rPr>
          <w:rFonts w:ascii="Times New Roman" w:hAnsi="Times New Roman"/>
          <w:sz w:val="24"/>
        </w:rPr>
        <w:t xml:space="preserve"> whether it is</w:t>
      </w:r>
      <w:r w:rsidRPr="00C42052">
        <w:rPr>
          <w:rFonts w:ascii="Times New Roman" w:hAnsi="Times New Roman"/>
          <w:sz w:val="24"/>
        </w:rPr>
        <w:t xml:space="preserve"> higher or lower. </w:t>
      </w:r>
    </w:p>
    <w:p w14:paraId="38961792" w14:textId="77777777" w:rsidR="00C42052" w:rsidRDefault="00C42052" w:rsidP="00C42052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</w:rPr>
      </w:pPr>
      <w:r w:rsidRPr="00C42052">
        <w:rPr>
          <w:rFonts w:ascii="Times New Roman" w:hAnsi="Times New Roman"/>
          <w:sz w:val="24"/>
        </w:rPr>
        <w:t xml:space="preserve">It counts your tries. </w:t>
      </w:r>
    </w:p>
    <w:p w14:paraId="2E42A9C0" w14:textId="03BC375A" w:rsidR="00C42052" w:rsidRPr="00C42052" w:rsidRDefault="006B6A7B" w:rsidP="00C42052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 st</w:t>
      </w:r>
      <w:r w:rsidR="00C42052" w:rsidRPr="00C42052">
        <w:rPr>
          <w:rFonts w:ascii="Times New Roman" w:hAnsi="Times New Roman"/>
          <w:sz w:val="24"/>
        </w:rPr>
        <w:t>ops</w:t>
      </w:r>
      <w:r>
        <w:rPr>
          <w:rFonts w:ascii="Times New Roman" w:hAnsi="Times New Roman"/>
          <w:sz w:val="24"/>
        </w:rPr>
        <w:t xml:space="preserve"> </w:t>
      </w:r>
      <w:r w:rsidR="00C42052" w:rsidRPr="00C42052">
        <w:rPr>
          <w:rFonts w:ascii="Times New Roman" w:hAnsi="Times New Roman"/>
          <w:sz w:val="24"/>
        </w:rPr>
        <w:t xml:space="preserve">when you get </w:t>
      </w:r>
      <w:r>
        <w:rPr>
          <w:rFonts w:ascii="Times New Roman" w:hAnsi="Times New Roman"/>
          <w:sz w:val="24"/>
        </w:rPr>
        <w:t>the number</w:t>
      </w:r>
      <w:r w:rsidR="00C42052" w:rsidRPr="00C42052">
        <w:rPr>
          <w:rFonts w:ascii="Times New Roman" w:hAnsi="Times New Roman"/>
          <w:sz w:val="24"/>
        </w:rPr>
        <w:t xml:space="preserve"> right.</w:t>
      </w:r>
    </w:p>
    <w:p w14:paraId="076B63B8" w14:textId="7D7FE35F" w:rsidR="00D201AE" w:rsidRDefault="00D201AE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Output:</w:t>
      </w:r>
    </w:p>
    <w:p w14:paraId="3D330254" w14:textId="6CFD5C8C" w:rsidR="00D201AE" w:rsidRDefault="00D201AE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</w:rPr>
        <w:drawing>
          <wp:inline distT="0" distB="0" distL="0" distR="0" wp14:anchorId="4ED4603E" wp14:editId="6557563E">
            <wp:extent cx="4987636" cy="3002915"/>
            <wp:effectExtent l="0" t="0" r="3810" b="0"/>
            <wp:docPr id="15989998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99854" name="Picture 159899985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7361" cy="30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9924" w14:textId="14738759" w:rsidR="007510C7" w:rsidRDefault="00000000">
      <w:pPr>
        <w:pStyle w:val="Heading2"/>
      </w:pPr>
      <w:r>
        <w:rPr>
          <w:rFonts w:ascii="Times New Roman" w:hAnsi="Times New Roman"/>
          <w:sz w:val="28"/>
        </w:rPr>
        <w:t>3.2 Rock Paper Scissors Game</w:t>
      </w:r>
    </w:p>
    <w:p w14:paraId="67C70E08" w14:textId="5D3CBB0F" w:rsidR="00C42052" w:rsidRDefault="006B6A7B" w:rsidP="00C42052">
      <w:pPr>
        <w:pStyle w:val="ListParagraph"/>
        <w:numPr>
          <w:ilvl w:val="0"/>
          <w:numId w:val="21"/>
        </w:numPr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You </w:t>
      </w:r>
      <w:r w:rsidR="00C42052" w:rsidRPr="00C42052">
        <w:rPr>
          <w:rFonts w:ascii="Times New Roman" w:hAnsi="Times New Roman"/>
          <w:bCs/>
          <w:sz w:val="24"/>
        </w:rPr>
        <w:t xml:space="preserve">play against the computer. </w:t>
      </w:r>
    </w:p>
    <w:p w14:paraId="6DECB196" w14:textId="4296CD5D" w:rsidR="00C42052" w:rsidRDefault="00C42052" w:rsidP="00C42052">
      <w:pPr>
        <w:pStyle w:val="ListParagraph"/>
        <w:numPr>
          <w:ilvl w:val="0"/>
          <w:numId w:val="21"/>
        </w:numPr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The c</w:t>
      </w:r>
      <w:r w:rsidRPr="00C42052">
        <w:rPr>
          <w:rFonts w:ascii="Times New Roman" w:hAnsi="Times New Roman"/>
          <w:bCs/>
          <w:sz w:val="24"/>
        </w:rPr>
        <w:t xml:space="preserve">omputer picks </w:t>
      </w:r>
      <w:r w:rsidR="006B6A7B">
        <w:rPr>
          <w:rFonts w:ascii="Times New Roman" w:hAnsi="Times New Roman"/>
          <w:bCs/>
          <w:sz w:val="24"/>
        </w:rPr>
        <w:t xml:space="preserve">its </w:t>
      </w:r>
      <w:r w:rsidR="00E968CD">
        <w:rPr>
          <w:rFonts w:ascii="Times New Roman" w:hAnsi="Times New Roman"/>
          <w:bCs/>
          <w:sz w:val="24"/>
        </w:rPr>
        <w:t xml:space="preserve">stand </w:t>
      </w:r>
      <w:r w:rsidRPr="00C42052">
        <w:rPr>
          <w:rFonts w:ascii="Times New Roman" w:hAnsi="Times New Roman"/>
          <w:bCs/>
          <w:sz w:val="24"/>
        </w:rPr>
        <w:t>random</w:t>
      </w:r>
      <w:r>
        <w:rPr>
          <w:rFonts w:ascii="Times New Roman" w:hAnsi="Times New Roman"/>
          <w:bCs/>
          <w:sz w:val="24"/>
        </w:rPr>
        <w:t>ly</w:t>
      </w:r>
      <w:r w:rsidRPr="00C42052">
        <w:rPr>
          <w:rFonts w:ascii="Times New Roman" w:hAnsi="Times New Roman"/>
          <w:bCs/>
          <w:sz w:val="24"/>
        </w:rPr>
        <w:t>.</w:t>
      </w:r>
    </w:p>
    <w:p w14:paraId="478BB748" w14:textId="57F44158" w:rsidR="00C42052" w:rsidRPr="00C42052" w:rsidRDefault="00C42052" w:rsidP="00C42052">
      <w:pPr>
        <w:pStyle w:val="ListParagraph"/>
        <w:numPr>
          <w:ilvl w:val="0"/>
          <w:numId w:val="21"/>
        </w:numPr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The user</w:t>
      </w:r>
      <w:r w:rsidRPr="00C42052">
        <w:rPr>
          <w:rFonts w:ascii="Times New Roman" w:hAnsi="Times New Roman"/>
          <w:bCs/>
          <w:sz w:val="24"/>
        </w:rPr>
        <w:t xml:space="preserve"> enter</w:t>
      </w:r>
      <w:r>
        <w:rPr>
          <w:rFonts w:ascii="Times New Roman" w:hAnsi="Times New Roman"/>
          <w:bCs/>
          <w:sz w:val="24"/>
        </w:rPr>
        <w:t>s</w:t>
      </w:r>
      <w:r w:rsidRPr="00C42052">
        <w:rPr>
          <w:rFonts w:ascii="Times New Roman" w:hAnsi="Times New Roman"/>
          <w:bCs/>
          <w:sz w:val="24"/>
        </w:rPr>
        <w:t xml:space="preserve"> rock</w:t>
      </w:r>
      <w:r>
        <w:rPr>
          <w:rFonts w:ascii="Times New Roman" w:hAnsi="Times New Roman"/>
          <w:bCs/>
          <w:sz w:val="24"/>
        </w:rPr>
        <w:t>,</w:t>
      </w:r>
      <w:r w:rsidRPr="00C42052">
        <w:rPr>
          <w:rFonts w:ascii="Times New Roman" w:hAnsi="Times New Roman"/>
          <w:bCs/>
          <w:sz w:val="24"/>
        </w:rPr>
        <w:t xml:space="preserve"> paper</w:t>
      </w:r>
      <w:r>
        <w:rPr>
          <w:rFonts w:ascii="Times New Roman" w:hAnsi="Times New Roman"/>
          <w:bCs/>
          <w:sz w:val="24"/>
        </w:rPr>
        <w:t>,</w:t>
      </w:r>
      <w:r w:rsidRPr="00C42052">
        <w:rPr>
          <w:rFonts w:ascii="Times New Roman" w:hAnsi="Times New Roman"/>
          <w:bCs/>
          <w:sz w:val="24"/>
        </w:rPr>
        <w:t xml:space="preserve"> or scissors. </w:t>
      </w:r>
    </w:p>
    <w:p w14:paraId="60916A76" w14:textId="319E26CF" w:rsidR="00C42052" w:rsidRDefault="00C42052" w:rsidP="00C42052">
      <w:pPr>
        <w:pStyle w:val="ListParagraph"/>
        <w:numPr>
          <w:ilvl w:val="0"/>
          <w:numId w:val="21"/>
        </w:numPr>
        <w:rPr>
          <w:rFonts w:ascii="Times New Roman" w:hAnsi="Times New Roman"/>
          <w:bCs/>
          <w:sz w:val="24"/>
        </w:rPr>
      </w:pPr>
      <w:r w:rsidRPr="00C42052">
        <w:rPr>
          <w:rFonts w:ascii="Times New Roman" w:hAnsi="Times New Roman"/>
          <w:bCs/>
          <w:sz w:val="24"/>
        </w:rPr>
        <w:t xml:space="preserve">It checks if </w:t>
      </w:r>
      <w:r>
        <w:rPr>
          <w:rFonts w:ascii="Times New Roman" w:hAnsi="Times New Roman"/>
          <w:bCs/>
          <w:sz w:val="24"/>
        </w:rPr>
        <w:t xml:space="preserve">it is a </w:t>
      </w:r>
      <w:r w:rsidRPr="00C42052">
        <w:rPr>
          <w:rFonts w:ascii="Times New Roman" w:hAnsi="Times New Roman"/>
          <w:bCs/>
          <w:sz w:val="24"/>
        </w:rPr>
        <w:t>valid</w:t>
      </w:r>
      <w:r>
        <w:rPr>
          <w:rFonts w:ascii="Times New Roman" w:hAnsi="Times New Roman"/>
          <w:bCs/>
          <w:sz w:val="24"/>
        </w:rPr>
        <w:t xml:space="preserve"> input</w:t>
      </w:r>
      <w:r w:rsidR="00E968CD">
        <w:rPr>
          <w:rFonts w:ascii="Times New Roman" w:hAnsi="Times New Roman"/>
          <w:bCs/>
          <w:sz w:val="24"/>
        </w:rPr>
        <w:t xml:space="preserve"> or not</w:t>
      </w:r>
      <w:r w:rsidRPr="00C42052">
        <w:rPr>
          <w:rFonts w:ascii="Times New Roman" w:hAnsi="Times New Roman"/>
          <w:bCs/>
          <w:sz w:val="24"/>
        </w:rPr>
        <w:t xml:space="preserve">. </w:t>
      </w:r>
    </w:p>
    <w:p w14:paraId="594164E4" w14:textId="77777777" w:rsidR="00C42052" w:rsidRDefault="00C42052" w:rsidP="00C42052">
      <w:pPr>
        <w:pStyle w:val="ListParagraph"/>
        <w:numPr>
          <w:ilvl w:val="0"/>
          <w:numId w:val="21"/>
        </w:numPr>
        <w:rPr>
          <w:rFonts w:ascii="Times New Roman" w:hAnsi="Times New Roman"/>
          <w:bCs/>
          <w:sz w:val="24"/>
        </w:rPr>
      </w:pPr>
      <w:r w:rsidRPr="00C42052">
        <w:rPr>
          <w:rFonts w:ascii="Times New Roman" w:hAnsi="Times New Roman"/>
          <w:bCs/>
          <w:sz w:val="24"/>
        </w:rPr>
        <w:t xml:space="preserve">Keeps score for wins </w:t>
      </w:r>
      <w:r>
        <w:rPr>
          <w:rFonts w:ascii="Times New Roman" w:hAnsi="Times New Roman"/>
          <w:bCs/>
          <w:sz w:val="24"/>
        </w:rPr>
        <w:t xml:space="preserve">and </w:t>
      </w:r>
      <w:r w:rsidRPr="00C42052">
        <w:rPr>
          <w:rFonts w:ascii="Times New Roman" w:hAnsi="Times New Roman"/>
          <w:bCs/>
          <w:sz w:val="24"/>
        </w:rPr>
        <w:t xml:space="preserve">losses. </w:t>
      </w:r>
    </w:p>
    <w:p w14:paraId="68C22825" w14:textId="46649DF0" w:rsidR="00C42052" w:rsidRPr="00C42052" w:rsidRDefault="00C42052" w:rsidP="00C42052">
      <w:pPr>
        <w:pStyle w:val="ListParagraph"/>
        <w:numPr>
          <w:ilvl w:val="0"/>
          <w:numId w:val="21"/>
        </w:numPr>
        <w:rPr>
          <w:rFonts w:ascii="Times New Roman" w:hAnsi="Times New Roman"/>
          <w:bCs/>
          <w:sz w:val="24"/>
        </w:rPr>
      </w:pPr>
      <w:r w:rsidRPr="00C42052">
        <w:rPr>
          <w:rFonts w:ascii="Times New Roman" w:hAnsi="Times New Roman"/>
          <w:bCs/>
          <w:sz w:val="24"/>
        </w:rPr>
        <w:t>When you exit</w:t>
      </w:r>
      <w:r>
        <w:rPr>
          <w:rFonts w:ascii="Times New Roman" w:hAnsi="Times New Roman"/>
          <w:bCs/>
          <w:sz w:val="24"/>
        </w:rPr>
        <w:t xml:space="preserve">, </w:t>
      </w:r>
      <w:r w:rsidRPr="00C42052">
        <w:rPr>
          <w:rFonts w:ascii="Times New Roman" w:hAnsi="Times New Roman"/>
          <w:bCs/>
          <w:sz w:val="24"/>
        </w:rPr>
        <w:t xml:space="preserve">it sums up the final </w:t>
      </w:r>
      <w:r>
        <w:rPr>
          <w:rFonts w:ascii="Times New Roman" w:hAnsi="Times New Roman"/>
          <w:bCs/>
          <w:sz w:val="24"/>
        </w:rPr>
        <w:t>scores</w:t>
      </w:r>
      <w:r w:rsidR="00E968CD">
        <w:rPr>
          <w:rFonts w:ascii="Times New Roman" w:hAnsi="Times New Roman"/>
          <w:bCs/>
          <w:sz w:val="24"/>
        </w:rPr>
        <w:t xml:space="preserve"> and gives you the output</w:t>
      </w:r>
      <w:r w:rsidRPr="00C42052">
        <w:rPr>
          <w:rFonts w:ascii="Times New Roman" w:hAnsi="Times New Roman"/>
          <w:bCs/>
          <w:sz w:val="24"/>
        </w:rPr>
        <w:t>.</w:t>
      </w:r>
    </w:p>
    <w:p w14:paraId="563AD33B" w14:textId="4400AB8D" w:rsidR="00D201AE" w:rsidRPr="00C42052" w:rsidRDefault="00D201AE" w:rsidP="00D201AE">
      <w:pPr>
        <w:rPr>
          <w:rFonts w:ascii="Times New Roman" w:hAnsi="Times New Roman"/>
          <w:b/>
          <w:sz w:val="24"/>
        </w:rPr>
      </w:pPr>
      <w:r w:rsidRPr="00C42052">
        <w:rPr>
          <w:rFonts w:ascii="Times New Roman" w:hAnsi="Times New Roman"/>
          <w:b/>
          <w:sz w:val="24"/>
        </w:rPr>
        <w:t>Output:</w:t>
      </w:r>
    </w:p>
    <w:p w14:paraId="2DD216B8" w14:textId="76043945" w:rsidR="00D201AE" w:rsidRDefault="00D201AE" w:rsidP="00D201AE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</w:rPr>
        <w:lastRenderedPageBreak/>
        <w:drawing>
          <wp:inline distT="0" distB="0" distL="0" distR="0" wp14:anchorId="1B160B86" wp14:editId="11E6099A">
            <wp:extent cx="4550109" cy="2182091"/>
            <wp:effectExtent l="0" t="0" r="0" b="2540"/>
            <wp:docPr id="19769930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93045" name="Picture 197699304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8430" cy="22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5AF8" w14:textId="77777777" w:rsidR="00D201AE" w:rsidRDefault="00D201AE"/>
    <w:p w14:paraId="20D4A480" w14:textId="410B1231" w:rsidR="007510C7" w:rsidRDefault="00000000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Complete Code for Part B</w:t>
      </w:r>
      <w:r w:rsidR="00D201AE">
        <w:rPr>
          <w:rFonts w:ascii="Times New Roman" w:hAnsi="Times New Roman"/>
          <w:b/>
          <w:sz w:val="24"/>
        </w:rPr>
        <w:t>:</w:t>
      </w:r>
    </w:p>
    <w:p w14:paraId="391F3A61" w14:textId="77777777" w:rsidR="00D201AE" w:rsidRPr="00D201AE" w:rsidRDefault="00D201AE" w:rsidP="00D201AE">
      <w:r>
        <w:rPr>
          <w:rFonts w:ascii="Courier New" w:hAnsi="Courier New"/>
          <w:sz w:val="20"/>
        </w:rPr>
        <w:t>import random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# 1. Guess Number Game</w:t>
      </w:r>
      <w:r>
        <w:rPr>
          <w:rFonts w:ascii="Courier New" w:hAnsi="Courier New"/>
          <w:sz w:val="20"/>
        </w:rPr>
        <w:br/>
        <w:t xml:space="preserve">def </w:t>
      </w:r>
      <w:proofErr w:type="spellStart"/>
      <w:r>
        <w:rPr>
          <w:rFonts w:ascii="Courier New" w:hAnsi="Courier New"/>
          <w:sz w:val="20"/>
        </w:rPr>
        <w:t>guess_number_game</w:t>
      </w:r>
      <w:proofErr w:type="spellEnd"/>
      <w:r>
        <w:rPr>
          <w:rFonts w:ascii="Courier New" w:hAnsi="Courier New"/>
          <w:sz w:val="20"/>
        </w:rPr>
        <w:t>():</w:t>
      </w:r>
      <w:r>
        <w:rPr>
          <w:rFonts w:ascii="Courier New" w:hAnsi="Courier New"/>
          <w:sz w:val="20"/>
        </w:rPr>
        <w:br/>
        <w:t xml:space="preserve">    #Play a number guessing game between 1 and 100.</w:t>
      </w:r>
      <w:r>
        <w:rPr>
          <w:rFonts w:ascii="Courier New" w:hAnsi="Courier New"/>
          <w:sz w:val="20"/>
        </w:rPr>
        <w:br/>
        <w:t xml:space="preserve">    print("\n Welcome to the Guess Number Game!")</w:t>
      </w:r>
      <w:r>
        <w:rPr>
          <w:rFonts w:ascii="Courier New" w:hAnsi="Courier New"/>
          <w:sz w:val="20"/>
        </w:rPr>
        <w:br/>
        <w:t xml:space="preserve">    number = </w:t>
      </w:r>
      <w:proofErr w:type="spellStart"/>
      <w:r>
        <w:rPr>
          <w:rFonts w:ascii="Courier New" w:hAnsi="Courier New"/>
          <w:sz w:val="20"/>
        </w:rPr>
        <w:t>random.randint</w:t>
      </w:r>
      <w:proofErr w:type="spellEnd"/>
      <w:r>
        <w:rPr>
          <w:rFonts w:ascii="Courier New" w:hAnsi="Courier New"/>
          <w:sz w:val="20"/>
        </w:rPr>
        <w:t>(1, 100)</w:t>
      </w:r>
      <w:r w:rsidRPr="00D201AE">
        <w:br/>
      </w:r>
      <w:r>
        <w:rPr>
          <w:rFonts w:ascii="Courier New" w:hAnsi="Courier New"/>
          <w:sz w:val="20"/>
        </w:rPr>
        <w:t xml:space="preserve">    attempts = 0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while True:</w:t>
      </w:r>
      <w:r>
        <w:rPr>
          <w:rFonts w:ascii="Courier New" w:hAnsi="Courier New"/>
          <w:sz w:val="20"/>
        </w:rPr>
        <w:br/>
        <w:t xml:space="preserve">        try:</w:t>
      </w:r>
      <w:r>
        <w:rPr>
          <w:rFonts w:ascii="Courier New" w:hAnsi="Courier New"/>
          <w:sz w:val="20"/>
        </w:rPr>
        <w:br/>
        <w:t xml:space="preserve">            guess = int(input("Guess the number (1–100): "))</w:t>
      </w:r>
      <w:r>
        <w:rPr>
          <w:rFonts w:ascii="Courier New" w:hAnsi="Courier New"/>
          <w:sz w:val="20"/>
        </w:rPr>
        <w:br/>
        <w:t xml:space="preserve">            if guess &lt; 1 or guess &gt; 100:</w:t>
      </w:r>
      <w:r>
        <w:rPr>
          <w:rFonts w:ascii="Courier New" w:hAnsi="Courier New"/>
          <w:sz w:val="20"/>
        </w:rPr>
        <w:br/>
        <w:t xml:space="preserve">                print("exit Please enter a number between 1 and 100.")</w:t>
      </w:r>
      <w:r>
        <w:rPr>
          <w:rFonts w:ascii="Courier New" w:hAnsi="Courier New"/>
          <w:sz w:val="20"/>
        </w:rPr>
        <w:br/>
        <w:t xml:space="preserve">                continue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    attempts += 1</w:t>
      </w:r>
      <w:r>
        <w:rPr>
          <w:rFonts w:ascii="Courier New" w:hAnsi="Courier New"/>
          <w:sz w:val="20"/>
        </w:rPr>
        <w:br/>
        <w:t xml:space="preserve">            if guess &lt; number:</w:t>
      </w:r>
      <w:r>
        <w:rPr>
          <w:rFonts w:ascii="Courier New" w:hAnsi="Courier New"/>
          <w:sz w:val="20"/>
        </w:rPr>
        <w:br/>
        <w:t xml:space="preserve">                print("Too low! Try again.")</w:t>
      </w:r>
      <w:r>
        <w:rPr>
          <w:rFonts w:ascii="Courier New" w:hAnsi="Courier New"/>
          <w:sz w:val="20"/>
        </w:rPr>
        <w:br/>
        <w:t xml:space="preserve">            </w:t>
      </w:r>
      <w:proofErr w:type="spellStart"/>
      <w:r>
        <w:rPr>
          <w:rFonts w:ascii="Courier New" w:hAnsi="Courier New"/>
          <w:sz w:val="20"/>
        </w:rPr>
        <w:t>elif</w:t>
      </w:r>
      <w:proofErr w:type="spellEnd"/>
      <w:r>
        <w:rPr>
          <w:rFonts w:ascii="Courier New" w:hAnsi="Courier New"/>
          <w:sz w:val="20"/>
        </w:rPr>
        <w:t xml:space="preserve"> guess &gt; number:</w:t>
      </w:r>
      <w:r>
        <w:rPr>
          <w:rFonts w:ascii="Courier New" w:hAnsi="Courier New"/>
          <w:sz w:val="20"/>
        </w:rPr>
        <w:br/>
        <w:t xml:space="preserve">                </w:t>
      </w:r>
      <w:proofErr w:type="gramStart"/>
      <w:r>
        <w:rPr>
          <w:rFonts w:ascii="Courier New" w:hAnsi="Courier New"/>
          <w:sz w:val="20"/>
        </w:rPr>
        <w:t>print(</w:t>
      </w:r>
      <w:proofErr w:type="gramEnd"/>
      <w:r>
        <w:rPr>
          <w:rFonts w:ascii="Courier New" w:hAnsi="Courier New"/>
          <w:sz w:val="20"/>
        </w:rPr>
        <w:t>"Too high! Try again.")</w:t>
      </w:r>
      <w:r>
        <w:rPr>
          <w:rFonts w:ascii="Courier New" w:hAnsi="Courier New"/>
          <w:sz w:val="20"/>
        </w:rPr>
        <w:br/>
        <w:t xml:space="preserve">            else:</w:t>
      </w:r>
      <w:r>
        <w:rPr>
          <w:rFonts w:ascii="Courier New" w:hAnsi="Courier New"/>
          <w:sz w:val="20"/>
        </w:rPr>
        <w:br/>
        <w:t xml:space="preserve">                </w:t>
      </w:r>
      <w:proofErr w:type="gramStart"/>
      <w:r>
        <w:rPr>
          <w:rFonts w:ascii="Courier New" w:hAnsi="Courier New"/>
          <w:sz w:val="20"/>
        </w:rPr>
        <w:t>print(</w:t>
      </w:r>
      <w:proofErr w:type="gramEnd"/>
      <w:r>
        <w:rPr>
          <w:rFonts w:ascii="Courier New" w:hAnsi="Courier New"/>
          <w:sz w:val="20"/>
        </w:rPr>
        <w:t>f" Correct! The number was {number}. You guessed it in {attempts} attempts.")</w:t>
      </w:r>
      <w:r>
        <w:rPr>
          <w:rFonts w:ascii="Courier New" w:hAnsi="Courier New"/>
          <w:sz w:val="20"/>
        </w:rPr>
        <w:br/>
        <w:t xml:space="preserve">                break</w:t>
      </w:r>
      <w:r>
        <w:rPr>
          <w:rFonts w:ascii="Courier New" w:hAnsi="Courier New"/>
          <w:sz w:val="20"/>
        </w:rPr>
        <w:br/>
        <w:t xml:space="preserve">        except </w:t>
      </w:r>
      <w:proofErr w:type="spellStart"/>
      <w:r>
        <w:rPr>
          <w:rFonts w:ascii="Courier New" w:hAnsi="Courier New"/>
          <w:sz w:val="20"/>
        </w:rPr>
        <w:t>ValueError</w:t>
      </w:r>
      <w:proofErr w:type="spellEnd"/>
      <w:r>
        <w:rPr>
          <w:rFonts w:ascii="Courier New" w:hAnsi="Courier New"/>
          <w:sz w:val="20"/>
        </w:rPr>
        <w:t>:</w:t>
      </w:r>
      <w:r>
        <w:rPr>
          <w:rFonts w:ascii="Courier New" w:hAnsi="Courier New"/>
          <w:sz w:val="20"/>
        </w:rPr>
        <w:br/>
        <w:t xml:space="preserve">            </w:t>
      </w:r>
      <w:proofErr w:type="gramStart"/>
      <w:r>
        <w:rPr>
          <w:rFonts w:ascii="Courier New" w:hAnsi="Courier New"/>
          <w:sz w:val="20"/>
        </w:rPr>
        <w:t>print(</w:t>
      </w:r>
      <w:proofErr w:type="gramEnd"/>
      <w:r>
        <w:rPr>
          <w:rFonts w:ascii="Courier New" w:hAnsi="Courier New"/>
          <w:sz w:val="20"/>
        </w:rPr>
        <w:t>"! Invalid input. Please enter a valid integer.")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# 2. Rock Paper Scissors Game</w:t>
      </w:r>
      <w:r>
        <w:rPr>
          <w:rFonts w:ascii="Courier New" w:hAnsi="Courier New"/>
          <w:sz w:val="20"/>
        </w:rPr>
        <w:br/>
        <w:t xml:space="preserve">def </w:t>
      </w:r>
      <w:proofErr w:type="spellStart"/>
      <w:r>
        <w:rPr>
          <w:rFonts w:ascii="Courier New" w:hAnsi="Courier New"/>
          <w:sz w:val="20"/>
        </w:rPr>
        <w:t>rock_paper_scissors</w:t>
      </w:r>
      <w:proofErr w:type="spellEnd"/>
      <w:r>
        <w:rPr>
          <w:rFonts w:ascii="Courier New" w:hAnsi="Courier New"/>
          <w:sz w:val="20"/>
        </w:rPr>
        <w:t>():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t xml:space="preserve">    """Play a rock-paper-scissors game against the computer."""</w:t>
      </w:r>
      <w:r>
        <w:rPr>
          <w:rFonts w:ascii="Courier New" w:hAnsi="Courier New"/>
          <w:sz w:val="20"/>
        </w:rPr>
        <w:br/>
        <w:t xml:space="preserve">    print("\n Welcome to Rock Paper Scissors!")</w:t>
      </w:r>
      <w:r>
        <w:rPr>
          <w:rFonts w:ascii="Courier New" w:hAnsi="Courier New"/>
          <w:sz w:val="20"/>
        </w:rPr>
        <w:br/>
        <w:t xml:space="preserve">    choices = ["rock", "paper", "scissors"]</w:t>
      </w:r>
      <w:r>
        <w:rPr>
          <w:rFonts w:ascii="Courier New" w:hAnsi="Courier New"/>
          <w:sz w:val="20"/>
        </w:rPr>
        <w:br/>
        <w:t xml:space="preserve">    </w:t>
      </w:r>
      <w:proofErr w:type="spellStart"/>
      <w:r>
        <w:rPr>
          <w:rFonts w:ascii="Courier New" w:hAnsi="Courier New"/>
          <w:sz w:val="20"/>
        </w:rPr>
        <w:t>user_wins</w:t>
      </w:r>
      <w:proofErr w:type="spellEnd"/>
      <w:r>
        <w:rPr>
          <w:rFonts w:ascii="Courier New" w:hAnsi="Courier New"/>
          <w:sz w:val="20"/>
        </w:rPr>
        <w:t xml:space="preserve"> = 0</w:t>
      </w:r>
      <w:r>
        <w:rPr>
          <w:rFonts w:ascii="Courier New" w:hAnsi="Courier New"/>
          <w:sz w:val="20"/>
        </w:rPr>
        <w:br/>
        <w:t xml:space="preserve">    </w:t>
      </w:r>
      <w:proofErr w:type="spellStart"/>
      <w:r>
        <w:rPr>
          <w:rFonts w:ascii="Courier New" w:hAnsi="Courier New"/>
          <w:sz w:val="20"/>
        </w:rPr>
        <w:t>computer_wins</w:t>
      </w:r>
      <w:proofErr w:type="spellEnd"/>
      <w:r>
        <w:rPr>
          <w:rFonts w:ascii="Courier New" w:hAnsi="Courier New"/>
          <w:sz w:val="20"/>
        </w:rPr>
        <w:t xml:space="preserve"> = 0</w:t>
      </w:r>
      <w:r>
        <w:rPr>
          <w:rFonts w:ascii="Courier New" w:hAnsi="Courier New"/>
          <w:sz w:val="20"/>
        </w:rPr>
        <w:br/>
        <w:t xml:space="preserve">    rounds = 0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while True:</w:t>
      </w:r>
      <w:r>
        <w:rPr>
          <w:rFonts w:ascii="Courier New" w:hAnsi="Courier New"/>
          <w:sz w:val="20"/>
        </w:rPr>
        <w:br/>
        <w:t xml:space="preserve">        </w:t>
      </w:r>
      <w:proofErr w:type="spellStart"/>
      <w:r>
        <w:rPr>
          <w:rFonts w:ascii="Courier New" w:hAnsi="Courier New"/>
          <w:sz w:val="20"/>
        </w:rPr>
        <w:t>user_choice</w:t>
      </w:r>
      <w:proofErr w:type="spellEnd"/>
      <w:r>
        <w:rPr>
          <w:rFonts w:ascii="Courier New" w:hAnsi="Courier New"/>
          <w:sz w:val="20"/>
        </w:rPr>
        <w:t xml:space="preserve"> = input("Enter rock, paper, or scissors (or 'exit' to stop): ").lower().strip()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if </w:t>
      </w:r>
      <w:proofErr w:type="spellStart"/>
      <w:r>
        <w:rPr>
          <w:rFonts w:ascii="Courier New" w:hAnsi="Courier New"/>
          <w:sz w:val="20"/>
        </w:rPr>
        <w:t>user_choice</w:t>
      </w:r>
      <w:proofErr w:type="spellEnd"/>
      <w:r>
        <w:rPr>
          <w:rFonts w:ascii="Courier New" w:hAnsi="Courier New"/>
          <w:sz w:val="20"/>
        </w:rPr>
        <w:t xml:space="preserve"> == 'exit':</w:t>
      </w:r>
      <w:r>
        <w:rPr>
          <w:rFonts w:ascii="Courier New" w:hAnsi="Courier New"/>
          <w:sz w:val="20"/>
        </w:rPr>
        <w:br/>
        <w:t xml:space="preserve">            print("\n Final Results:")</w:t>
      </w:r>
      <w:r>
        <w:rPr>
          <w:rFonts w:ascii="Courier New" w:hAnsi="Courier New"/>
          <w:sz w:val="20"/>
        </w:rPr>
        <w:br/>
        <w:t xml:space="preserve">            print(</w:t>
      </w:r>
      <w:proofErr w:type="spellStart"/>
      <w:r>
        <w:rPr>
          <w:rFonts w:ascii="Courier New" w:hAnsi="Courier New"/>
          <w:sz w:val="20"/>
        </w:rPr>
        <w:t>f"You</w:t>
      </w:r>
      <w:proofErr w:type="spellEnd"/>
      <w:r>
        <w:rPr>
          <w:rFonts w:ascii="Courier New" w:hAnsi="Courier New"/>
          <w:sz w:val="20"/>
        </w:rPr>
        <w:t xml:space="preserve"> won {</w:t>
      </w:r>
      <w:proofErr w:type="spellStart"/>
      <w:r>
        <w:rPr>
          <w:rFonts w:ascii="Courier New" w:hAnsi="Courier New"/>
          <w:sz w:val="20"/>
        </w:rPr>
        <w:t>user_wins</w:t>
      </w:r>
      <w:proofErr w:type="spellEnd"/>
      <w:r>
        <w:rPr>
          <w:rFonts w:ascii="Courier New" w:hAnsi="Courier New"/>
          <w:sz w:val="20"/>
        </w:rPr>
        <w:t>} times.")</w:t>
      </w:r>
      <w:r>
        <w:rPr>
          <w:rFonts w:ascii="Courier New" w:hAnsi="Courier New"/>
          <w:sz w:val="20"/>
        </w:rPr>
        <w:br/>
        <w:t xml:space="preserve">            print(</w:t>
      </w:r>
      <w:proofErr w:type="spellStart"/>
      <w:r>
        <w:rPr>
          <w:rFonts w:ascii="Courier New" w:hAnsi="Courier New"/>
          <w:sz w:val="20"/>
        </w:rPr>
        <w:t>f"Computer</w:t>
      </w:r>
      <w:proofErr w:type="spellEnd"/>
      <w:r>
        <w:rPr>
          <w:rFonts w:ascii="Courier New" w:hAnsi="Courier New"/>
          <w:sz w:val="20"/>
        </w:rPr>
        <w:t xml:space="preserve"> won {</w:t>
      </w:r>
      <w:proofErr w:type="spellStart"/>
      <w:r>
        <w:rPr>
          <w:rFonts w:ascii="Courier New" w:hAnsi="Courier New"/>
          <w:sz w:val="20"/>
        </w:rPr>
        <w:t>computer_wins</w:t>
      </w:r>
      <w:proofErr w:type="spellEnd"/>
      <w:r>
        <w:rPr>
          <w:rFonts w:ascii="Courier New" w:hAnsi="Courier New"/>
          <w:sz w:val="20"/>
        </w:rPr>
        <w:t>} times.")</w:t>
      </w:r>
      <w:r>
        <w:rPr>
          <w:rFonts w:ascii="Courier New" w:hAnsi="Courier New"/>
          <w:sz w:val="20"/>
        </w:rPr>
        <w:br/>
        <w:t xml:space="preserve">            print(</w:t>
      </w:r>
      <w:proofErr w:type="spellStart"/>
      <w:r>
        <w:rPr>
          <w:rFonts w:ascii="Courier New" w:hAnsi="Courier New"/>
          <w:sz w:val="20"/>
        </w:rPr>
        <w:t>f"Total</w:t>
      </w:r>
      <w:proofErr w:type="spellEnd"/>
      <w:r>
        <w:rPr>
          <w:rFonts w:ascii="Courier New" w:hAnsi="Courier New"/>
          <w:sz w:val="20"/>
        </w:rPr>
        <w:t xml:space="preserve"> rounds played: {rounds}\n")</w:t>
      </w:r>
      <w:r>
        <w:rPr>
          <w:rFonts w:ascii="Courier New" w:hAnsi="Courier New"/>
          <w:sz w:val="20"/>
        </w:rPr>
        <w:br/>
        <w:t xml:space="preserve">            break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if </w:t>
      </w:r>
      <w:proofErr w:type="spellStart"/>
      <w:r>
        <w:rPr>
          <w:rFonts w:ascii="Courier New" w:hAnsi="Courier New"/>
          <w:sz w:val="20"/>
        </w:rPr>
        <w:t>user_choice</w:t>
      </w:r>
      <w:proofErr w:type="spellEnd"/>
      <w:r>
        <w:rPr>
          <w:rFonts w:ascii="Courier New" w:hAnsi="Courier New"/>
          <w:sz w:val="20"/>
        </w:rPr>
        <w:t xml:space="preserve"> not in choices:</w:t>
      </w:r>
      <w:r>
        <w:rPr>
          <w:rFonts w:ascii="Courier New" w:hAnsi="Courier New"/>
          <w:sz w:val="20"/>
        </w:rPr>
        <w:br/>
        <w:t xml:space="preserve">            print("Invalid choice. Please enter rock, paper, or scissors.")</w:t>
      </w:r>
      <w:r>
        <w:rPr>
          <w:rFonts w:ascii="Courier New" w:hAnsi="Courier New"/>
          <w:sz w:val="20"/>
        </w:rPr>
        <w:br/>
        <w:t xml:space="preserve">            continue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</w:t>
      </w:r>
      <w:proofErr w:type="spellStart"/>
      <w:r>
        <w:rPr>
          <w:rFonts w:ascii="Courier New" w:hAnsi="Courier New"/>
          <w:sz w:val="20"/>
        </w:rPr>
        <w:t>computer_choice</w:t>
      </w:r>
      <w:proofErr w:type="spellEnd"/>
      <w:r>
        <w:rPr>
          <w:rFonts w:ascii="Courier New" w:hAnsi="Courier New"/>
          <w:sz w:val="20"/>
        </w:rPr>
        <w:t xml:space="preserve"> = </w:t>
      </w:r>
      <w:proofErr w:type="spellStart"/>
      <w:r>
        <w:rPr>
          <w:rFonts w:ascii="Courier New" w:hAnsi="Courier New"/>
          <w:sz w:val="20"/>
        </w:rPr>
        <w:t>random.choice</w:t>
      </w:r>
      <w:proofErr w:type="spellEnd"/>
      <w:r>
        <w:rPr>
          <w:rFonts w:ascii="Courier New" w:hAnsi="Courier New"/>
          <w:sz w:val="20"/>
        </w:rPr>
        <w:t>(choices)</w:t>
      </w:r>
      <w:r>
        <w:rPr>
          <w:rFonts w:ascii="Courier New" w:hAnsi="Courier New"/>
          <w:sz w:val="20"/>
        </w:rPr>
        <w:br/>
        <w:t xml:space="preserve">        print(f" Computer chose: {</w:t>
      </w:r>
      <w:proofErr w:type="spellStart"/>
      <w:r>
        <w:rPr>
          <w:rFonts w:ascii="Courier New" w:hAnsi="Courier New"/>
          <w:sz w:val="20"/>
        </w:rPr>
        <w:t>computer_choice</w:t>
      </w:r>
      <w:proofErr w:type="spellEnd"/>
      <w:r>
        <w:rPr>
          <w:rFonts w:ascii="Courier New" w:hAnsi="Courier New"/>
          <w:sz w:val="20"/>
        </w:rPr>
        <w:t>}")</w:t>
      </w:r>
      <w:r>
        <w:rPr>
          <w:rFonts w:ascii="Courier New" w:hAnsi="Courier New"/>
          <w:sz w:val="20"/>
        </w:rPr>
        <w:br/>
        <w:t xml:space="preserve">        rounds += 1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if </w:t>
      </w:r>
      <w:proofErr w:type="spellStart"/>
      <w:r>
        <w:rPr>
          <w:rFonts w:ascii="Courier New" w:hAnsi="Courier New"/>
          <w:sz w:val="20"/>
        </w:rPr>
        <w:t>user_choice</w:t>
      </w:r>
      <w:proofErr w:type="spellEnd"/>
      <w:r>
        <w:rPr>
          <w:rFonts w:ascii="Courier New" w:hAnsi="Courier New"/>
          <w:sz w:val="20"/>
        </w:rPr>
        <w:t xml:space="preserve"> == </w:t>
      </w:r>
      <w:proofErr w:type="spellStart"/>
      <w:r>
        <w:rPr>
          <w:rFonts w:ascii="Courier New" w:hAnsi="Courier New"/>
          <w:sz w:val="20"/>
        </w:rPr>
        <w:t>computer_choice</w:t>
      </w:r>
      <w:proofErr w:type="spellEnd"/>
      <w:r>
        <w:rPr>
          <w:rFonts w:ascii="Courier New" w:hAnsi="Courier New"/>
          <w:sz w:val="20"/>
        </w:rPr>
        <w:t>:</w:t>
      </w:r>
      <w:r>
        <w:rPr>
          <w:rFonts w:ascii="Courier New" w:hAnsi="Courier New"/>
          <w:sz w:val="20"/>
        </w:rPr>
        <w:br/>
        <w:t xml:space="preserve">            print("It's a tie!")</w:t>
      </w:r>
      <w:r>
        <w:rPr>
          <w:rFonts w:ascii="Courier New" w:hAnsi="Courier New"/>
          <w:sz w:val="20"/>
        </w:rPr>
        <w:br/>
        <w:t xml:space="preserve">        </w:t>
      </w:r>
      <w:proofErr w:type="spellStart"/>
      <w:r>
        <w:rPr>
          <w:rFonts w:ascii="Courier New" w:hAnsi="Courier New"/>
          <w:sz w:val="20"/>
        </w:rPr>
        <w:t>elif</w:t>
      </w:r>
      <w:proofErr w:type="spellEnd"/>
      <w:r>
        <w:rPr>
          <w:rFonts w:ascii="Courier New" w:hAnsi="Courier New"/>
          <w:sz w:val="20"/>
        </w:rPr>
        <w:t xml:space="preserve"> (</w:t>
      </w:r>
      <w:r>
        <w:rPr>
          <w:rFonts w:ascii="Courier New" w:hAnsi="Courier New"/>
          <w:sz w:val="20"/>
        </w:rPr>
        <w:br/>
        <w:t xml:space="preserve">            (</w:t>
      </w:r>
      <w:proofErr w:type="spellStart"/>
      <w:r>
        <w:rPr>
          <w:rFonts w:ascii="Courier New" w:hAnsi="Courier New"/>
          <w:sz w:val="20"/>
        </w:rPr>
        <w:t>user_choice</w:t>
      </w:r>
      <w:proofErr w:type="spellEnd"/>
      <w:r>
        <w:rPr>
          <w:rFonts w:ascii="Courier New" w:hAnsi="Courier New"/>
          <w:sz w:val="20"/>
        </w:rPr>
        <w:t xml:space="preserve"> == "rock" and </w:t>
      </w:r>
      <w:proofErr w:type="spellStart"/>
      <w:r>
        <w:rPr>
          <w:rFonts w:ascii="Courier New" w:hAnsi="Courier New"/>
          <w:sz w:val="20"/>
        </w:rPr>
        <w:t>computer_choice</w:t>
      </w:r>
      <w:proofErr w:type="spellEnd"/>
      <w:r>
        <w:rPr>
          <w:rFonts w:ascii="Courier New" w:hAnsi="Courier New"/>
          <w:sz w:val="20"/>
        </w:rPr>
        <w:t xml:space="preserve"> == "scissors") or</w:t>
      </w:r>
      <w:r>
        <w:rPr>
          <w:rFonts w:ascii="Courier New" w:hAnsi="Courier New"/>
          <w:sz w:val="20"/>
        </w:rPr>
        <w:br/>
        <w:t xml:space="preserve">            (</w:t>
      </w:r>
      <w:proofErr w:type="spellStart"/>
      <w:r>
        <w:rPr>
          <w:rFonts w:ascii="Courier New" w:hAnsi="Courier New"/>
          <w:sz w:val="20"/>
        </w:rPr>
        <w:t>user_choice</w:t>
      </w:r>
      <w:proofErr w:type="spellEnd"/>
      <w:r>
        <w:rPr>
          <w:rFonts w:ascii="Courier New" w:hAnsi="Courier New"/>
          <w:sz w:val="20"/>
        </w:rPr>
        <w:t xml:space="preserve"> == "scissors" and </w:t>
      </w:r>
      <w:proofErr w:type="spellStart"/>
      <w:r>
        <w:rPr>
          <w:rFonts w:ascii="Courier New" w:hAnsi="Courier New"/>
          <w:sz w:val="20"/>
        </w:rPr>
        <w:t>computer_choice</w:t>
      </w:r>
      <w:proofErr w:type="spellEnd"/>
      <w:r>
        <w:rPr>
          <w:rFonts w:ascii="Courier New" w:hAnsi="Courier New"/>
          <w:sz w:val="20"/>
        </w:rPr>
        <w:t xml:space="preserve"> == "paper") or</w:t>
      </w:r>
      <w:r>
        <w:rPr>
          <w:rFonts w:ascii="Courier New" w:hAnsi="Courier New"/>
          <w:sz w:val="20"/>
        </w:rPr>
        <w:br/>
        <w:t xml:space="preserve">            (</w:t>
      </w:r>
      <w:proofErr w:type="spellStart"/>
      <w:r>
        <w:rPr>
          <w:rFonts w:ascii="Courier New" w:hAnsi="Courier New"/>
          <w:sz w:val="20"/>
        </w:rPr>
        <w:t>user_choice</w:t>
      </w:r>
      <w:proofErr w:type="spellEnd"/>
      <w:r>
        <w:rPr>
          <w:rFonts w:ascii="Courier New" w:hAnsi="Courier New"/>
          <w:sz w:val="20"/>
        </w:rPr>
        <w:t xml:space="preserve"> == "paper" and </w:t>
      </w:r>
      <w:proofErr w:type="spellStart"/>
      <w:r>
        <w:rPr>
          <w:rFonts w:ascii="Courier New" w:hAnsi="Courier New"/>
          <w:sz w:val="20"/>
        </w:rPr>
        <w:t>computer_choice</w:t>
      </w:r>
      <w:proofErr w:type="spellEnd"/>
      <w:r>
        <w:rPr>
          <w:rFonts w:ascii="Courier New" w:hAnsi="Courier New"/>
          <w:sz w:val="20"/>
        </w:rPr>
        <w:t xml:space="preserve"> == "rock")</w:t>
      </w:r>
      <w:r>
        <w:rPr>
          <w:rFonts w:ascii="Courier New" w:hAnsi="Courier New"/>
          <w:sz w:val="20"/>
        </w:rPr>
        <w:br/>
        <w:t xml:space="preserve">        ):</w:t>
      </w:r>
      <w:r>
        <w:rPr>
          <w:rFonts w:ascii="Courier New" w:hAnsi="Courier New"/>
          <w:sz w:val="20"/>
        </w:rPr>
        <w:br/>
        <w:t xml:space="preserve">            print(" You win this round!")</w:t>
      </w:r>
      <w:r>
        <w:rPr>
          <w:rFonts w:ascii="Courier New" w:hAnsi="Courier New"/>
          <w:sz w:val="20"/>
        </w:rPr>
        <w:br/>
        <w:t xml:space="preserve">            </w:t>
      </w:r>
      <w:proofErr w:type="spellStart"/>
      <w:r>
        <w:rPr>
          <w:rFonts w:ascii="Courier New" w:hAnsi="Courier New"/>
          <w:sz w:val="20"/>
        </w:rPr>
        <w:t>user_wins</w:t>
      </w:r>
      <w:proofErr w:type="spellEnd"/>
      <w:r>
        <w:rPr>
          <w:rFonts w:ascii="Courier New" w:hAnsi="Courier New"/>
          <w:sz w:val="20"/>
        </w:rPr>
        <w:t xml:space="preserve"> += 1</w:t>
      </w:r>
      <w:r>
        <w:rPr>
          <w:rFonts w:ascii="Courier New" w:hAnsi="Courier New"/>
          <w:sz w:val="20"/>
        </w:rPr>
        <w:br/>
        <w:t xml:space="preserve">        else:</w:t>
      </w:r>
      <w:r>
        <w:rPr>
          <w:rFonts w:ascii="Courier New" w:hAnsi="Courier New"/>
          <w:sz w:val="20"/>
        </w:rPr>
        <w:br/>
        <w:t xml:space="preserve">            print(" Computer wins this round!")</w:t>
      </w:r>
      <w:r>
        <w:rPr>
          <w:rFonts w:ascii="Courier New" w:hAnsi="Courier New"/>
          <w:sz w:val="20"/>
        </w:rPr>
        <w:br/>
        <w:t xml:space="preserve">            </w:t>
      </w:r>
      <w:proofErr w:type="spellStart"/>
      <w:r>
        <w:rPr>
          <w:rFonts w:ascii="Courier New" w:hAnsi="Courier New"/>
          <w:sz w:val="20"/>
        </w:rPr>
        <w:t>computer_wins</w:t>
      </w:r>
      <w:proofErr w:type="spellEnd"/>
      <w:r>
        <w:rPr>
          <w:rFonts w:ascii="Courier New" w:hAnsi="Courier New"/>
          <w:sz w:val="20"/>
        </w:rPr>
        <w:t xml:space="preserve"> += 1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# Main Menu</w:t>
      </w:r>
      <w:r>
        <w:rPr>
          <w:rFonts w:ascii="Courier New" w:hAnsi="Courier New"/>
          <w:sz w:val="20"/>
        </w:rPr>
        <w:br/>
        <w:t>def main():</w:t>
      </w:r>
      <w:r>
        <w:rPr>
          <w:rFonts w:ascii="Courier New" w:hAnsi="Courier New"/>
          <w:sz w:val="20"/>
        </w:rPr>
        <w:br/>
        <w:t xml:space="preserve">    while True:</w:t>
      </w:r>
      <w:r>
        <w:rPr>
          <w:rFonts w:ascii="Courier New" w:hAnsi="Courier New"/>
          <w:sz w:val="20"/>
        </w:rPr>
        <w:br/>
        <w:t xml:space="preserve">        print("\</w:t>
      </w:r>
      <w:proofErr w:type="spellStart"/>
      <w:r>
        <w:rPr>
          <w:rFonts w:ascii="Courier New" w:hAnsi="Courier New"/>
          <w:sz w:val="20"/>
        </w:rPr>
        <w:t>nSelect</w:t>
      </w:r>
      <w:proofErr w:type="spellEnd"/>
      <w:r>
        <w:rPr>
          <w:rFonts w:ascii="Courier New" w:hAnsi="Courier New"/>
          <w:sz w:val="20"/>
        </w:rPr>
        <w:t xml:space="preserve"> a game (1–3):")</w:t>
      </w:r>
      <w:r>
        <w:rPr>
          <w:rFonts w:ascii="Courier New" w:hAnsi="Courier New"/>
          <w:sz w:val="20"/>
        </w:rPr>
        <w:br/>
        <w:t xml:space="preserve">        print("1. Guess Number Game")</w:t>
      </w:r>
      <w:r>
        <w:rPr>
          <w:rFonts w:ascii="Courier New" w:hAnsi="Courier New"/>
          <w:sz w:val="20"/>
        </w:rPr>
        <w:br/>
        <w:t xml:space="preserve">        </w:t>
      </w:r>
      <w:proofErr w:type="gramStart"/>
      <w:r>
        <w:rPr>
          <w:rFonts w:ascii="Courier New" w:hAnsi="Courier New"/>
          <w:sz w:val="20"/>
        </w:rPr>
        <w:t>print(</w:t>
      </w:r>
      <w:proofErr w:type="gramEnd"/>
      <w:r>
        <w:rPr>
          <w:rFonts w:ascii="Courier New" w:hAnsi="Courier New"/>
          <w:sz w:val="20"/>
        </w:rPr>
        <w:t>"2. Rock Paper Scissors Game")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t xml:space="preserve">        </w:t>
      </w:r>
      <w:proofErr w:type="gramStart"/>
      <w:r>
        <w:rPr>
          <w:rFonts w:ascii="Courier New" w:hAnsi="Courier New"/>
          <w:sz w:val="20"/>
        </w:rPr>
        <w:t>print(</w:t>
      </w:r>
      <w:proofErr w:type="gramEnd"/>
      <w:r>
        <w:rPr>
          <w:rFonts w:ascii="Courier New" w:hAnsi="Courier New"/>
          <w:sz w:val="20"/>
        </w:rPr>
        <w:t>"3. Exit program")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choice = </w:t>
      </w:r>
      <w:proofErr w:type="gramStart"/>
      <w:r>
        <w:rPr>
          <w:rFonts w:ascii="Courier New" w:hAnsi="Courier New"/>
          <w:sz w:val="20"/>
        </w:rPr>
        <w:t>input(</w:t>
      </w:r>
      <w:proofErr w:type="gramEnd"/>
      <w:r>
        <w:rPr>
          <w:rFonts w:ascii="Courier New" w:hAnsi="Courier New"/>
          <w:sz w:val="20"/>
        </w:rPr>
        <w:t>"Enter your choice: ").strip()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    if choice == '1':</w:t>
      </w:r>
      <w:r>
        <w:rPr>
          <w:rFonts w:ascii="Courier New" w:hAnsi="Courier New"/>
          <w:sz w:val="20"/>
        </w:rPr>
        <w:br/>
        <w:t xml:space="preserve">            </w:t>
      </w:r>
      <w:proofErr w:type="spellStart"/>
      <w:r>
        <w:rPr>
          <w:rFonts w:ascii="Courier New" w:hAnsi="Courier New"/>
          <w:sz w:val="20"/>
        </w:rPr>
        <w:t>guess_number_game</w:t>
      </w:r>
      <w:proofErr w:type="spellEnd"/>
      <w:r>
        <w:rPr>
          <w:rFonts w:ascii="Courier New" w:hAnsi="Courier New"/>
          <w:sz w:val="20"/>
        </w:rPr>
        <w:t>()</w:t>
      </w:r>
      <w:r>
        <w:rPr>
          <w:rFonts w:ascii="Courier New" w:hAnsi="Courier New"/>
          <w:sz w:val="20"/>
        </w:rPr>
        <w:br/>
        <w:t xml:space="preserve">        </w:t>
      </w:r>
      <w:proofErr w:type="spellStart"/>
      <w:r>
        <w:rPr>
          <w:rFonts w:ascii="Courier New" w:hAnsi="Courier New"/>
          <w:sz w:val="20"/>
        </w:rPr>
        <w:t>elif</w:t>
      </w:r>
      <w:proofErr w:type="spellEnd"/>
      <w:r>
        <w:rPr>
          <w:rFonts w:ascii="Courier New" w:hAnsi="Courier New"/>
          <w:sz w:val="20"/>
        </w:rPr>
        <w:t xml:space="preserve"> choice == '2':</w:t>
      </w:r>
      <w:r>
        <w:rPr>
          <w:rFonts w:ascii="Courier New" w:hAnsi="Courier New"/>
          <w:sz w:val="20"/>
        </w:rPr>
        <w:br/>
        <w:t xml:space="preserve">            </w:t>
      </w:r>
      <w:proofErr w:type="spellStart"/>
      <w:r>
        <w:rPr>
          <w:rFonts w:ascii="Courier New" w:hAnsi="Courier New"/>
          <w:sz w:val="20"/>
        </w:rPr>
        <w:t>rock_paper_scissors</w:t>
      </w:r>
      <w:proofErr w:type="spellEnd"/>
      <w:r>
        <w:rPr>
          <w:rFonts w:ascii="Courier New" w:hAnsi="Courier New"/>
          <w:sz w:val="20"/>
        </w:rPr>
        <w:t>()</w:t>
      </w:r>
      <w:r>
        <w:rPr>
          <w:rFonts w:ascii="Courier New" w:hAnsi="Courier New"/>
          <w:sz w:val="20"/>
        </w:rPr>
        <w:br/>
        <w:t xml:space="preserve">        </w:t>
      </w:r>
      <w:proofErr w:type="spellStart"/>
      <w:r>
        <w:rPr>
          <w:rFonts w:ascii="Courier New" w:hAnsi="Courier New"/>
          <w:sz w:val="20"/>
        </w:rPr>
        <w:t>elif</w:t>
      </w:r>
      <w:proofErr w:type="spellEnd"/>
      <w:r>
        <w:rPr>
          <w:rFonts w:ascii="Courier New" w:hAnsi="Courier New"/>
          <w:sz w:val="20"/>
        </w:rPr>
        <w:t xml:space="preserve"> choice == '3':</w:t>
      </w:r>
      <w:r>
        <w:rPr>
          <w:rFonts w:ascii="Courier New" w:hAnsi="Courier New"/>
          <w:sz w:val="20"/>
        </w:rPr>
        <w:br/>
        <w:t xml:space="preserve">            print("Goodbye! ")</w:t>
      </w:r>
      <w:r>
        <w:rPr>
          <w:rFonts w:ascii="Courier New" w:hAnsi="Courier New"/>
          <w:sz w:val="20"/>
        </w:rPr>
        <w:br/>
        <w:t xml:space="preserve">            break</w:t>
      </w:r>
      <w:r>
        <w:rPr>
          <w:rFonts w:ascii="Courier New" w:hAnsi="Courier New"/>
          <w:sz w:val="20"/>
        </w:rPr>
        <w:br/>
        <w:t xml:space="preserve">        else:</w:t>
      </w:r>
      <w:r>
        <w:rPr>
          <w:rFonts w:ascii="Courier New" w:hAnsi="Courier New"/>
          <w:sz w:val="20"/>
        </w:rPr>
        <w:br/>
        <w:t xml:space="preserve">            </w:t>
      </w:r>
      <w:proofErr w:type="gramStart"/>
      <w:r>
        <w:rPr>
          <w:rFonts w:ascii="Courier New" w:hAnsi="Courier New"/>
          <w:sz w:val="20"/>
        </w:rPr>
        <w:t>print(</w:t>
      </w:r>
      <w:proofErr w:type="gramEnd"/>
      <w:r>
        <w:rPr>
          <w:rFonts w:ascii="Courier New" w:hAnsi="Courier New"/>
          <w:sz w:val="20"/>
        </w:rPr>
        <w:t>" Invalid choice. Please enter 1, 2, or 3.")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if __name__ == "__main__":</w:t>
      </w:r>
      <w:r>
        <w:rPr>
          <w:rFonts w:ascii="Courier New" w:hAnsi="Courier New"/>
          <w:sz w:val="20"/>
        </w:rPr>
        <w:br/>
        <w:t xml:space="preserve">    </w:t>
      </w:r>
      <w:proofErr w:type="gramStart"/>
      <w:r>
        <w:rPr>
          <w:rFonts w:ascii="Courier New" w:hAnsi="Courier New"/>
          <w:sz w:val="20"/>
        </w:rPr>
        <w:t>main(</w:t>
      </w:r>
      <w:proofErr w:type="gramEnd"/>
      <w:r>
        <w:rPr>
          <w:rFonts w:ascii="Courier New" w:hAnsi="Courier New"/>
          <w:sz w:val="20"/>
        </w:rPr>
        <w:t>)</w:t>
      </w:r>
    </w:p>
    <w:p w14:paraId="7E0F72D3" w14:textId="77777777" w:rsidR="00D201AE" w:rsidRPr="00D201AE" w:rsidRDefault="00D201AE" w:rsidP="00D201AE">
      <w:r>
        <w:br w:type="page"/>
      </w:r>
    </w:p>
    <w:p w14:paraId="6CA7AB91" w14:textId="77777777" w:rsidR="00D201AE" w:rsidRDefault="00D201AE"/>
    <w:p w14:paraId="75770394" w14:textId="1B6EE341" w:rsidR="007510C7" w:rsidRDefault="00000000">
      <w:pPr>
        <w:pStyle w:val="Heading1"/>
      </w:pPr>
      <w:r>
        <w:rPr>
          <w:rFonts w:ascii="Times New Roman" w:hAnsi="Times New Roman"/>
          <w:sz w:val="32"/>
        </w:rPr>
        <w:t>4. Summary</w:t>
      </w:r>
      <w:r w:rsidR="00D201AE">
        <w:rPr>
          <w:rFonts w:ascii="Times New Roman" w:hAnsi="Times New Roman"/>
          <w:sz w:val="32"/>
        </w:rPr>
        <w:t>:</w:t>
      </w:r>
    </w:p>
    <w:p w14:paraId="7CAE5E4B" w14:textId="77777777" w:rsidR="00C42052" w:rsidRDefault="00C42052">
      <w:pPr>
        <w:pStyle w:val="ListBullet"/>
      </w:pPr>
      <w:r>
        <w:t>A</w:t>
      </w:r>
      <w:r w:rsidRPr="00C42052">
        <w:t xml:space="preserve">ll the menu options get checked. </w:t>
      </w:r>
    </w:p>
    <w:p w14:paraId="4AEC8B1E" w14:textId="77777777" w:rsidR="00C42052" w:rsidRDefault="00C42052">
      <w:pPr>
        <w:pStyle w:val="ListBullet"/>
      </w:pPr>
      <w:r w:rsidRPr="00C42052">
        <w:t xml:space="preserve">It rejects bad numbers or weird strings. </w:t>
      </w:r>
    </w:p>
    <w:p w14:paraId="2F7C5838" w14:textId="77777777" w:rsidR="00C42052" w:rsidRDefault="00C42052">
      <w:pPr>
        <w:pStyle w:val="ListBullet"/>
      </w:pPr>
      <w:r w:rsidRPr="00C42052">
        <w:t xml:space="preserve">Conversions for numbers round off properly. </w:t>
      </w:r>
    </w:p>
    <w:p w14:paraId="415A2B09" w14:textId="4FE08B79" w:rsidR="00C42052" w:rsidRDefault="00C42052">
      <w:pPr>
        <w:pStyle w:val="ListBullet"/>
      </w:pPr>
      <w:r w:rsidRPr="00C42052">
        <w:t xml:space="preserve">Errors for empty lists or no File.txt </w:t>
      </w:r>
      <w:r>
        <w:t xml:space="preserve">are </w:t>
      </w:r>
      <w:r w:rsidRPr="00C42052">
        <w:t>handle</w:t>
      </w:r>
      <w:r>
        <w:t>d</w:t>
      </w:r>
      <w:r w:rsidRPr="00C42052">
        <w:t xml:space="preserve"> nicely. </w:t>
      </w:r>
    </w:p>
    <w:p w14:paraId="6EA53B8F" w14:textId="4B9A0952" w:rsidR="007510C7" w:rsidRDefault="00C42052">
      <w:pPr>
        <w:pStyle w:val="ListBullet"/>
      </w:pPr>
      <w:r w:rsidRPr="00C42052">
        <w:t>Prompts stay clear.</w:t>
      </w:r>
    </w:p>
    <w:p w14:paraId="53EACCD1" w14:textId="55B332A5" w:rsidR="007510C7" w:rsidRDefault="00000000">
      <w:pPr>
        <w:pStyle w:val="Heading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5. Conclusion</w:t>
      </w:r>
      <w:r w:rsidR="00D201AE">
        <w:rPr>
          <w:rFonts w:ascii="Times New Roman" w:hAnsi="Times New Roman"/>
          <w:sz w:val="32"/>
        </w:rPr>
        <w:t>:</w:t>
      </w:r>
    </w:p>
    <w:p w14:paraId="24CEBAEF" w14:textId="4E907D0B" w:rsidR="00C42052" w:rsidRPr="00C42052" w:rsidRDefault="00C42052" w:rsidP="00C42052">
      <w:r w:rsidRPr="00C42052">
        <w:t xml:space="preserve">The whole thing wraps up with solid input handling. </w:t>
      </w:r>
      <w:r>
        <w:t>The output</w:t>
      </w:r>
      <w:r w:rsidRPr="00C42052">
        <w:t xml:space="preserve"> format</w:t>
      </w:r>
      <w:r>
        <w:t xml:space="preserve"> is</w:t>
      </w:r>
      <w:r w:rsidRPr="00C42052">
        <w:t xml:space="preserve"> clean. Code stays modular for functions and games. </w:t>
      </w:r>
      <w:r>
        <w:t>The m</w:t>
      </w:r>
      <w:r w:rsidRPr="00C42052">
        <w:t>enu makes testing easy. You can demo it without hassle.</w:t>
      </w:r>
    </w:p>
    <w:p w14:paraId="79A7AF33" w14:textId="2E796D4A" w:rsidR="007510C7" w:rsidRDefault="00000000">
      <w:pPr>
        <w:pStyle w:val="Heading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6. GitHub Repository URL</w:t>
      </w:r>
      <w:r w:rsidR="00D201AE">
        <w:rPr>
          <w:rFonts w:ascii="Times New Roman" w:hAnsi="Times New Roman"/>
          <w:sz w:val="32"/>
        </w:rPr>
        <w:t>:</w:t>
      </w:r>
    </w:p>
    <w:p w14:paraId="30F9230D" w14:textId="7201C1DE" w:rsidR="007510C7" w:rsidRDefault="00000000">
      <w:hyperlink r:id="rId18" w:history="1">
        <w:proofErr w:type="spellStart"/>
        <w:r w:rsidR="005227A9" w:rsidRPr="005227A9">
          <w:rPr>
            <w:rStyle w:val="Hyperlink"/>
          </w:rPr>
          <w:t>Github</w:t>
        </w:r>
        <w:proofErr w:type="spellEnd"/>
        <w:r w:rsidR="005227A9" w:rsidRPr="005227A9">
          <w:rPr>
            <w:rStyle w:val="Hyperlink"/>
          </w:rPr>
          <w:t xml:space="preserve"> Repository</w:t>
        </w:r>
      </w:hyperlink>
    </w:p>
    <w:sectPr w:rsidR="007510C7" w:rsidSect="006B6A7B">
      <w:footerReference w:type="even" r:id="rId19"/>
      <w:footerReference w:type="default" r:id="rId20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BBA33" w14:textId="77777777" w:rsidR="006C347D" w:rsidRDefault="006C347D" w:rsidP="00275491">
      <w:pPr>
        <w:spacing w:after="0" w:line="240" w:lineRule="auto"/>
      </w:pPr>
      <w:r>
        <w:separator/>
      </w:r>
    </w:p>
  </w:endnote>
  <w:endnote w:type="continuationSeparator" w:id="0">
    <w:p w14:paraId="17140AB4" w14:textId="77777777" w:rsidR="006C347D" w:rsidRDefault="006C347D" w:rsidP="00275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86996427"/>
      <w:docPartObj>
        <w:docPartGallery w:val="Page Numbers (Bottom of Page)"/>
        <w:docPartUnique/>
      </w:docPartObj>
    </w:sdtPr>
    <w:sdtContent>
      <w:p w14:paraId="6161AA93" w14:textId="0D9FAD6F" w:rsidR="006B6A7B" w:rsidRDefault="006B6A7B" w:rsidP="00195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54C7643" w14:textId="77777777" w:rsidR="006B6A7B" w:rsidRDefault="006B6A7B" w:rsidP="006B6A7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64078405"/>
      <w:docPartObj>
        <w:docPartGallery w:val="Page Numbers (Bottom of Page)"/>
        <w:docPartUnique/>
      </w:docPartObj>
    </w:sdtPr>
    <w:sdtContent>
      <w:p w14:paraId="1A9A6646" w14:textId="6EC850CB" w:rsidR="006B6A7B" w:rsidRDefault="006B6A7B" w:rsidP="00195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381EE29" w14:textId="77777777" w:rsidR="006B6A7B" w:rsidRDefault="006B6A7B" w:rsidP="006B6A7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2D42F" w14:textId="77777777" w:rsidR="006C347D" w:rsidRDefault="006C347D" w:rsidP="00275491">
      <w:pPr>
        <w:spacing w:after="0" w:line="240" w:lineRule="auto"/>
      </w:pPr>
      <w:r>
        <w:separator/>
      </w:r>
    </w:p>
  </w:footnote>
  <w:footnote w:type="continuationSeparator" w:id="0">
    <w:p w14:paraId="4EBAE963" w14:textId="77777777" w:rsidR="006C347D" w:rsidRDefault="006C347D" w:rsidP="00275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2297345"/>
    <w:multiLevelType w:val="hybridMultilevel"/>
    <w:tmpl w:val="57C48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36F64"/>
    <w:multiLevelType w:val="hybridMultilevel"/>
    <w:tmpl w:val="58B6C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99617E"/>
    <w:multiLevelType w:val="hybridMultilevel"/>
    <w:tmpl w:val="EF984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C12243"/>
    <w:multiLevelType w:val="hybridMultilevel"/>
    <w:tmpl w:val="186E8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3A38F1"/>
    <w:multiLevelType w:val="hybridMultilevel"/>
    <w:tmpl w:val="87066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AF580A"/>
    <w:multiLevelType w:val="hybridMultilevel"/>
    <w:tmpl w:val="0B948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7F6219"/>
    <w:multiLevelType w:val="hybridMultilevel"/>
    <w:tmpl w:val="6E2C1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E47CB5"/>
    <w:multiLevelType w:val="hybridMultilevel"/>
    <w:tmpl w:val="03124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D3409D"/>
    <w:multiLevelType w:val="hybridMultilevel"/>
    <w:tmpl w:val="1B365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0A56D7"/>
    <w:multiLevelType w:val="hybridMultilevel"/>
    <w:tmpl w:val="844CF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A905D7"/>
    <w:multiLevelType w:val="hybridMultilevel"/>
    <w:tmpl w:val="6480F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E76EAB"/>
    <w:multiLevelType w:val="hybridMultilevel"/>
    <w:tmpl w:val="AD40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093346">
    <w:abstractNumId w:val="8"/>
  </w:num>
  <w:num w:numId="2" w16cid:durableId="1948194120">
    <w:abstractNumId w:val="6"/>
  </w:num>
  <w:num w:numId="3" w16cid:durableId="398286551">
    <w:abstractNumId w:val="5"/>
  </w:num>
  <w:num w:numId="4" w16cid:durableId="1748990273">
    <w:abstractNumId w:val="4"/>
  </w:num>
  <w:num w:numId="5" w16cid:durableId="1330672378">
    <w:abstractNumId w:val="7"/>
  </w:num>
  <w:num w:numId="6" w16cid:durableId="1195508747">
    <w:abstractNumId w:val="3"/>
  </w:num>
  <w:num w:numId="7" w16cid:durableId="564340737">
    <w:abstractNumId w:val="2"/>
  </w:num>
  <w:num w:numId="8" w16cid:durableId="1380669430">
    <w:abstractNumId w:val="1"/>
  </w:num>
  <w:num w:numId="9" w16cid:durableId="841314552">
    <w:abstractNumId w:val="0"/>
  </w:num>
  <w:num w:numId="10" w16cid:durableId="1918709927">
    <w:abstractNumId w:val="9"/>
  </w:num>
  <w:num w:numId="11" w16cid:durableId="431560316">
    <w:abstractNumId w:val="11"/>
  </w:num>
  <w:num w:numId="12" w16cid:durableId="259922087">
    <w:abstractNumId w:val="20"/>
  </w:num>
  <w:num w:numId="13" w16cid:durableId="1578706895">
    <w:abstractNumId w:val="19"/>
  </w:num>
  <w:num w:numId="14" w16cid:durableId="1411850804">
    <w:abstractNumId w:val="12"/>
  </w:num>
  <w:num w:numId="15" w16cid:durableId="850416187">
    <w:abstractNumId w:val="17"/>
  </w:num>
  <w:num w:numId="16" w16cid:durableId="1988625757">
    <w:abstractNumId w:val="18"/>
  </w:num>
  <w:num w:numId="17" w16cid:durableId="178127702">
    <w:abstractNumId w:val="10"/>
  </w:num>
  <w:num w:numId="18" w16cid:durableId="498037429">
    <w:abstractNumId w:val="13"/>
  </w:num>
  <w:num w:numId="19" w16cid:durableId="1883056309">
    <w:abstractNumId w:val="16"/>
  </w:num>
  <w:num w:numId="20" w16cid:durableId="557711945">
    <w:abstractNumId w:val="14"/>
  </w:num>
  <w:num w:numId="21" w16cid:durableId="1913826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7E16"/>
    <w:rsid w:val="0015074B"/>
    <w:rsid w:val="00275491"/>
    <w:rsid w:val="0029639D"/>
    <w:rsid w:val="00326F90"/>
    <w:rsid w:val="005227A9"/>
    <w:rsid w:val="006B6A7B"/>
    <w:rsid w:val="006C347D"/>
    <w:rsid w:val="007510C7"/>
    <w:rsid w:val="00A37D69"/>
    <w:rsid w:val="00AA1D8D"/>
    <w:rsid w:val="00B45496"/>
    <w:rsid w:val="00B47730"/>
    <w:rsid w:val="00C42052"/>
    <w:rsid w:val="00CB0664"/>
    <w:rsid w:val="00D201AE"/>
    <w:rsid w:val="00D91025"/>
    <w:rsid w:val="00E968CD"/>
    <w:rsid w:val="00FB065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7787E8D"/>
  <w14:defaultImageDpi w14:val="300"/>
  <w15:docId w15:val="{C5ED832C-1585-A643-99D3-AABCBC8E6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275491"/>
  </w:style>
  <w:style w:type="character" w:styleId="Hyperlink">
    <w:name w:val="Hyperlink"/>
    <w:basedOn w:val="DefaultParagraphFont"/>
    <w:uiPriority w:val="99"/>
    <w:unhideWhenUsed/>
    <w:rsid w:val="005227A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7A9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6B6A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norzin-wangmo/NorzinWangmo_02250359_A1.gi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1660</Words>
  <Characters>9465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11103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Report</dc:subject>
  <dc:creator>Norzin Wangmo (1 SWE)</dc:creator>
  <cp:keywords/>
  <dc:description>generated by python-docx</dc:description>
  <cp:lastModifiedBy>norzin.wangmo@icloud.com</cp:lastModifiedBy>
  <cp:revision>5</cp:revision>
  <dcterms:created xsi:type="dcterms:W3CDTF">2013-12-23T23:15:00Z</dcterms:created>
  <dcterms:modified xsi:type="dcterms:W3CDTF">2025-10-10T16:26:00Z</dcterms:modified>
  <cp:category/>
</cp:coreProperties>
</file>